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5A8C5" w14:textId="77777777" w:rsidR="00C92334" w:rsidRDefault="00000000">
      <w:pPr>
        <w:spacing w:before="1600"/>
        <w:jc w:val="center"/>
      </w:pPr>
      <w:r>
        <w:rPr>
          <w:b/>
          <w:color w:val="123A63"/>
          <w:sz w:val="28"/>
        </w:rPr>
        <w:t>TINTECH ACADEMY</w:t>
      </w:r>
    </w:p>
    <w:p w14:paraId="5A986515" w14:textId="77777777" w:rsidR="00C92334" w:rsidRDefault="00000000">
      <w:pPr>
        <w:pStyle w:val="Title"/>
        <w:jc w:val="center"/>
      </w:pPr>
      <w:r>
        <w:t>50 bài tập lập trình mức độ trung bình</w:t>
      </w:r>
    </w:p>
    <w:p w14:paraId="236AB677" w14:textId="77777777" w:rsidR="00C92334" w:rsidRDefault="00000000">
      <w:pPr>
        <w:spacing w:after="560"/>
        <w:jc w:val="center"/>
      </w:pPr>
      <w:r>
        <w:rPr>
          <w:color w:val="374151"/>
          <w:sz w:val="24"/>
        </w:rPr>
        <w:t>Bộ 2  |  Đề bài có Input và Output rõ ràng</w:t>
      </w:r>
    </w:p>
    <w:p w14:paraId="4FE6B2EB" w14:textId="77777777" w:rsidR="00C92334" w:rsidRDefault="00000000">
      <w:pPr>
        <w:ind w:left="792" w:right="792"/>
        <w:jc w:val="both"/>
      </w:pPr>
      <w:r>
        <w:t>Tài liệu gồm 50 bài tập mới thuộc năm nhóm: số học, mảng một chiều, thuật toán trên mảng, xử lý chuỗi và ma trận. Mỗi bài có dữ liệu vào và kết quả ra mẫu để học sinh dễ hiểu yêu cầu và tự kiểm tra chương trình.</w:t>
      </w:r>
    </w:p>
    <w:p w14:paraId="606ACA58" w14:textId="77777777" w:rsidR="00C92334" w:rsidRDefault="00000000">
      <w:pPr>
        <w:spacing w:before="360"/>
        <w:jc w:val="center"/>
      </w:pPr>
      <w:r>
        <w:rPr>
          <w:b/>
          <w:color w:val="123A63"/>
          <w:sz w:val="20"/>
        </w:rPr>
        <w:t>SỐ HỌC  •  MẢNG  •  THUẬT TOÁN  •  CHUỖI  •  MA TRẬN</w:t>
      </w:r>
    </w:p>
    <w:p w14:paraId="7BE17E29" w14:textId="77777777" w:rsidR="00C92334" w:rsidRDefault="00000000">
      <w:pPr>
        <w:spacing w:before="520"/>
        <w:jc w:val="center"/>
      </w:pPr>
      <w:r>
        <w:rPr>
          <w:color w:val="4B5563"/>
          <w:sz w:val="19"/>
        </w:rPr>
        <w:t>Quy ước: Chỉ số bắt đầu từ 0, trừ khi đề bài có ghi chú khác.</w:t>
      </w:r>
    </w:p>
    <w:p w14:paraId="14B1F630" w14:textId="77777777" w:rsidR="00C92334" w:rsidRDefault="00000000">
      <w:r>
        <w:br w:type="page"/>
      </w:r>
    </w:p>
    <w:p w14:paraId="0A3E5CB1" w14:textId="77777777" w:rsidR="00C92334" w:rsidRDefault="00000000">
      <w:pPr>
        <w:pStyle w:val="Heading1"/>
      </w:pPr>
      <w:r>
        <w:lastRenderedPageBreak/>
        <w:t>PHẦN 1. SỐ HỌC</w:t>
      </w:r>
    </w:p>
    <w:p w14:paraId="1576B032" w14:textId="77777777" w:rsidR="00C92334" w:rsidRDefault="00000000">
      <w:pPr>
        <w:pStyle w:val="Heading2"/>
      </w:pPr>
      <w:r>
        <w:t>Bài 1. Đếm chữ số chia hết cho 3</w:t>
      </w:r>
    </w:p>
    <w:p w14:paraId="055222FE" w14:textId="77777777" w:rsidR="00C92334" w:rsidRDefault="00000000">
      <w:pPr>
        <w:keepNext/>
        <w:keepLines/>
        <w:spacing w:after="80"/>
        <w:jc w:val="both"/>
      </w:pPr>
      <w:r>
        <w:t>Cho số nguyên dương n. Đếm số chữ số của n chia hết cho 3. Chữ số 0 cũng được xem là chia hết cho 3.</w:t>
      </w:r>
    </w:p>
    <w:tbl>
      <w:tblPr>
        <w:tblW w:w="0" w:type="auto"/>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4896"/>
        <w:gridCol w:w="4896"/>
      </w:tblGrid>
      <w:tr w:rsidR="00C92334" w14:paraId="4099A774" w14:textId="77777777">
        <w:trPr>
          <w:cantSplit/>
          <w:trHeight w:val="400"/>
          <w:tblHeader/>
        </w:trPr>
        <w:tc>
          <w:tcPr>
            <w:tcW w:w="4896" w:type="dxa"/>
            <w:shd w:val="clear" w:color="auto" w:fill="123A63"/>
            <w:tcMar>
              <w:top w:w="90" w:type="dxa"/>
              <w:left w:w="140" w:type="dxa"/>
              <w:bottom w:w="90" w:type="dxa"/>
              <w:right w:w="140" w:type="dxa"/>
            </w:tcMar>
            <w:vAlign w:val="center"/>
          </w:tcPr>
          <w:p w14:paraId="3B151FEC" w14:textId="77777777" w:rsidR="00C92334" w:rsidRDefault="00000000">
            <w:pPr>
              <w:keepNext/>
              <w:keepLines/>
              <w:spacing w:after="0"/>
            </w:pPr>
            <w:r>
              <w:rPr>
                <w:b/>
                <w:color w:val="FFFFFF"/>
                <w:sz w:val="18"/>
              </w:rPr>
              <w:t>INPUT</w:t>
            </w:r>
          </w:p>
        </w:tc>
        <w:tc>
          <w:tcPr>
            <w:tcW w:w="4896" w:type="dxa"/>
            <w:shd w:val="clear" w:color="auto" w:fill="123A63"/>
            <w:tcMar>
              <w:top w:w="90" w:type="dxa"/>
              <w:left w:w="140" w:type="dxa"/>
              <w:bottom w:w="90" w:type="dxa"/>
              <w:right w:w="140" w:type="dxa"/>
            </w:tcMar>
            <w:vAlign w:val="center"/>
          </w:tcPr>
          <w:p w14:paraId="34767CAC" w14:textId="77777777" w:rsidR="00C92334" w:rsidRDefault="00000000">
            <w:pPr>
              <w:keepNext/>
              <w:keepLines/>
              <w:spacing w:after="0"/>
            </w:pPr>
            <w:r>
              <w:rPr>
                <w:b/>
                <w:color w:val="FFFFFF"/>
                <w:sz w:val="18"/>
              </w:rPr>
              <w:t>OUTPUT</w:t>
            </w:r>
          </w:p>
        </w:tc>
      </w:tr>
      <w:tr w:rsidR="00C92334" w14:paraId="3DD7140B" w14:textId="77777777">
        <w:trPr>
          <w:cantSplit/>
        </w:trPr>
        <w:tc>
          <w:tcPr>
            <w:tcW w:w="4896" w:type="dxa"/>
            <w:shd w:val="clear" w:color="auto" w:fill="F4F7FB"/>
            <w:tcMar>
              <w:top w:w="130" w:type="dxa"/>
              <w:left w:w="150" w:type="dxa"/>
              <w:bottom w:w="130" w:type="dxa"/>
              <w:right w:w="150" w:type="dxa"/>
            </w:tcMar>
            <w:vAlign w:val="center"/>
          </w:tcPr>
          <w:p w14:paraId="61B9E63B" w14:textId="77777777" w:rsidR="00C92334" w:rsidRDefault="00000000">
            <w:pPr>
              <w:keepLines/>
              <w:spacing w:after="0" w:line="252" w:lineRule="auto"/>
            </w:pPr>
            <w:r>
              <w:rPr>
                <w:rFonts w:ascii="Consolas" w:eastAsia="Consolas" w:hAnsi="Consolas"/>
                <w:color w:val="111827"/>
                <w:sz w:val="19"/>
              </w:rPr>
              <w:t>9304726</w:t>
            </w:r>
          </w:p>
        </w:tc>
        <w:tc>
          <w:tcPr>
            <w:tcW w:w="4896" w:type="dxa"/>
            <w:shd w:val="clear" w:color="auto" w:fill="F4F7FB"/>
            <w:tcMar>
              <w:top w:w="130" w:type="dxa"/>
              <w:left w:w="150" w:type="dxa"/>
              <w:bottom w:w="130" w:type="dxa"/>
              <w:right w:w="150" w:type="dxa"/>
            </w:tcMar>
            <w:vAlign w:val="center"/>
          </w:tcPr>
          <w:p w14:paraId="33C23E26" w14:textId="77777777" w:rsidR="00C92334" w:rsidRDefault="00000000">
            <w:pPr>
              <w:keepLines/>
              <w:spacing w:after="0" w:line="252" w:lineRule="auto"/>
            </w:pPr>
            <w:r>
              <w:rPr>
                <w:rFonts w:ascii="Consolas" w:eastAsia="Consolas" w:hAnsi="Consolas"/>
                <w:color w:val="111827"/>
                <w:sz w:val="19"/>
              </w:rPr>
              <w:t>4</w:t>
            </w:r>
          </w:p>
        </w:tc>
      </w:tr>
    </w:tbl>
    <w:p w14:paraId="7F28B479" w14:textId="77777777" w:rsidR="00C92334" w:rsidRDefault="00000000">
      <w:pPr>
        <w:spacing w:before="60"/>
      </w:pPr>
      <w:r>
        <w:rPr>
          <w:color w:val="374151"/>
          <w:sz w:val="20"/>
        </w:rPr>
        <w:t>Giải thích: Các chữ số thỏa mãn là 9, 3, 0, 6.</w:t>
      </w:r>
    </w:p>
    <w:p w14:paraId="57A074ED" w14:textId="77777777" w:rsidR="00C92334" w:rsidRDefault="00000000">
      <w:pPr>
        <w:pStyle w:val="Heading2"/>
      </w:pPr>
      <w:r>
        <w:t>Bài 2. Hiệu tổng chữ số ở vị trí chẵn và lẻ</w:t>
      </w:r>
    </w:p>
    <w:p w14:paraId="41B28263" w14:textId="77777777" w:rsidR="00C92334" w:rsidRDefault="00000000">
      <w:pPr>
        <w:keepLines/>
        <w:spacing w:after="80"/>
        <w:jc w:val="both"/>
      </w:pPr>
      <w:r>
        <w:t>Cho số nguyên dương n. Đánh số các chữ số từ trái sang phải, bắt đầu từ vị trí 0. Tính:</w:t>
      </w:r>
    </w:p>
    <w:p w14:paraId="7840E515" w14:textId="77777777" w:rsidR="00C92334" w:rsidRDefault="00000000">
      <w:pPr>
        <w:keepNext/>
        <w:keepLines/>
        <w:spacing w:after="80"/>
        <w:jc w:val="both"/>
      </w:pPr>
      <w:r>
        <w:t>tổng chữ số ở vị trí chẵn - tổng chữ số ở vị trí lẻ.</w:t>
      </w:r>
    </w:p>
    <w:tbl>
      <w:tblPr>
        <w:tblW w:w="0" w:type="auto"/>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4896"/>
        <w:gridCol w:w="4896"/>
      </w:tblGrid>
      <w:tr w:rsidR="00C92334" w14:paraId="731FDFCB" w14:textId="77777777">
        <w:trPr>
          <w:cantSplit/>
          <w:trHeight w:val="400"/>
          <w:tblHeader/>
        </w:trPr>
        <w:tc>
          <w:tcPr>
            <w:tcW w:w="4896" w:type="dxa"/>
            <w:shd w:val="clear" w:color="auto" w:fill="123A63"/>
            <w:tcMar>
              <w:top w:w="90" w:type="dxa"/>
              <w:left w:w="140" w:type="dxa"/>
              <w:bottom w:w="90" w:type="dxa"/>
              <w:right w:w="140" w:type="dxa"/>
            </w:tcMar>
            <w:vAlign w:val="center"/>
          </w:tcPr>
          <w:p w14:paraId="6CA13DA7" w14:textId="77777777" w:rsidR="00C92334" w:rsidRDefault="00000000">
            <w:pPr>
              <w:keepNext/>
              <w:keepLines/>
              <w:spacing w:after="0"/>
            </w:pPr>
            <w:r>
              <w:rPr>
                <w:b/>
                <w:color w:val="FFFFFF"/>
                <w:sz w:val="18"/>
              </w:rPr>
              <w:t>INPUT</w:t>
            </w:r>
          </w:p>
        </w:tc>
        <w:tc>
          <w:tcPr>
            <w:tcW w:w="4896" w:type="dxa"/>
            <w:shd w:val="clear" w:color="auto" w:fill="123A63"/>
            <w:tcMar>
              <w:top w:w="90" w:type="dxa"/>
              <w:left w:w="140" w:type="dxa"/>
              <w:bottom w:w="90" w:type="dxa"/>
              <w:right w:w="140" w:type="dxa"/>
            </w:tcMar>
            <w:vAlign w:val="center"/>
          </w:tcPr>
          <w:p w14:paraId="00C72695" w14:textId="77777777" w:rsidR="00C92334" w:rsidRDefault="00000000">
            <w:pPr>
              <w:keepNext/>
              <w:keepLines/>
              <w:spacing w:after="0"/>
            </w:pPr>
            <w:r>
              <w:rPr>
                <w:b/>
                <w:color w:val="FFFFFF"/>
                <w:sz w:val="18"/>
              </w:rPr>
              <w:t>OUTPUT</w:t>
            </w:r>
          </w:p>
        </w:tc>
      </w:tr>
      <w:tr w:rsidR="00C92334" w14:paraId="09B3C74B" w14:textId="77777777">
        <w:trPr>
          <w:cantSplit/>
        </w:trPr>
        <w:tc>
          <w:tcPr>
            <w:tcW w:w="4896" w:type="dxa"/>
            <w:shd w:val="clear" w:color="auto" w:fill="F4F7FB"/>
            <w:tcMar>
              <w:top w:w="130" w:type="dxa"/>
              <w:left w:w="150" w:type="dxa"/>
              <w:bottom w:w="130" w:type="dxa"/>
              <w:right w:w="150" w:type="dxa"/>
            </w:tcMar>
            <w:vAlign w:val="center"/>
          </w:tcPr>
          <w:p w14:paraId="28D95B65" w14:textId="77777777" w:rsidR="00C92334" w:rsidRDefault="00000000">
            <w:pPr>
              <w:keepLines/>
              <w:spacing w:after="0" w:line="252" w:lineRule="auto"/>
            </w:pPr>
            <w:r>
              <w:rPr>
                <w:rFonts w:ascii="Consolas" w:eastAsia="Consolas" w:hAnsi="Consolas"/>
                <w:color w:val="111827"/>
                <w:sz w:val="19"/>
              </w:rPr>
              <w:t>572814</w:t>
            </w:r>
          </w:p>
        </w:tc>
        <w:tc>
          <w:tcPr>
            <w:tcW w:w="4896" w:type="dxa"/>
            <w:shd w:val="clear" w:color="auto" w:fill="F4F7FB"/>
            <w:tcMar>
              <w:top w:w="130" w:type="dxa"/>
              <w:left w:w="150" w:type="dxa"/>
              <w:bottom w:w="130" w:type="dxa"/>
              <w:right w:w="150" w:type="dxa"/>
            </w:tcMar>
            <w:vAlign w:val="center"/>
          </w:tcPr>
          <w:p w14:paraId="3593FF3E" w14:textId="77777777" w:rsidR="00C92334" w:rsidRDefault="00000000">
            <w:pPr>
              <w:keepLines/>
              <w:spacing w:after="0" w:line="252" w:lineRule="auto"/>
            </w:pPr>
            <w:r>
              <w:rPr>
                <w:rFonts w:ascii="Consolas" w:eastAsia="Consolas" w:hAnsi="Consolas"/>
                <w:color w:val="111827"/>
                <w:sz w:val="19"/>
              </w:rPr>
              <w:t>-11</w:t>
            </w:r>
          </w:p>
        </w:tc>
      </w:tr>
    </w:tbl>
    <w:p w14:paraId="50F12C96" w14:textId="77777777" w:rsidR="00C92334" w:rsidRDefault="00000000">
      <w:pPr>
        <w:spacing w:before="60"/>
      </w:pPr>
      <w:r>
        <w:rPr>
          <w:color w:val="374151"/>
          <w:sz w:val="20"/>
        </w:rPr>
        <w:t>Giải thích: (5 + 2 + 1) - (7 + 8 + 4) = 8 - 19 = -11.</w:t>
      </w:r>
    </w:p>
    <w:p w14:paraId="4F485401" w14:textId="77777777" w:rsidR="00C92334" w:rsidRDefault="00000000">
      <w:pPr>
        <w:pStyle w:val="Heading2"/>
      </w:pPr>
      <w:r>
        <w:t>Bài 3. Xóa một chữ số khỏi số</w:t>
      </w:r>
    </w:p>
    <w:p w14:paraId="24CB7837" w14:textId="77777777" w:rsidR="00C92334" w:rsidRDefault="00000000">
      <w:pPr>
        <w:keepNext/>
        <w:keepLines/>
        <w:spacing w:after="80"/>
        <w:jc w:val="both"/>
      </w:pPr>
      <w:r>
        <w:t>Cho số nguyên dương n và chữ số x. Xóa tất cả chữ số bằng x khỏi n, sau đó in số còn lại. Nếu không còn chữ số nào hoặc kết quả chỉ gồm các chữ số 0, in 0.</w:t>
      </w:r>
    </w:p>
    <w:tbl>
      <w:tblPr>
        <w:tblW w:w="0" w:type="auto"/>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4896"/>
        <w:gridCol w:w="4896"/>
      </w:tblGrid>
      <w:tr w:rsidR="00C92334" w14:paraId="6499502C" w14:textId="77777777">
        <w:trPr>
          <w:cantSplit/>
          <w:trHeight w:val="400"/>
          <w:tblHeader/>
        </w:trPr>
        <w:tc>
          <w:tcPr>
            <w:tcW w:w="4896" w:type="dxa"/>
            <w:shd w:val="clear" w:color="auto" w:fill="123A63"/>
            <w:tcMar>
              <w:top w:w="90" w:type="dxa"/>
              <w:left w:w="140" w:type="dxa"/>
              <w:bottom w:w="90" w:type="dxa"/>
              <w:right w:w="140" w:type="dxa"/>
            </w:tcMar>
            <w:vAlign w:val="center"/>
          </w:tcPr>
          <w:p w14:paraId="2CCFA542" w14:textId="77777777" w:rsidR="00C92334" w:rsidRDefault="00000000">
            <w:pPr>
              <w:keepNext/>
              <w:keepLines/>
              <w:spacing w:after="0"/>
            </w:pPr>
            <w:r>
              <w:rPr>
                <w:b/>
                <w:color w:val="FFFFFF"/>
                <w:sz w:val="18"/>
              </w:rPr>
              <w:t>INPUT</w:t>
            </w:r>
          </w:p>
        </w:tc>
        <w:tc>
          <w:tcPr>
            <w:tcW w:w="4896" w:type="dxa"/>
            <w:shd w:val="clear" w:color="auto" w:fill="123A63"/>
            <w:tcMar>
              <w:top w:w="90" w:type="dxa"/>
              <w:left w:w="140" w:type="dxa"/>
              <w:bottom w:w="90" w:type="dxa"/>
              <w:right w:w="140" w:type="dxa"/>
            </w:tcMar>
            <w:vAlign w:val="center"/>
          </w:tcPr>
          <w:p w14:paraId="35038F32" w14:textId="77777777" w:rsidR="00C92334" w:rsidRDefault="00000000">
            <w:pPr>
              <w:keepNext/>
              <w:keepLines/>
              <w:spacing w:after="0"/>
            </w:pPr>
            <w:r>
              <w:rPr>
                <w:b/>
                <w:color w:val="FFFFFF"/>
                <w:sz w:val="18"/>
              </w:rPr>
              <w:t>OUTPUT</w:t>
            </w:r>
          </w:p>
        </w:tc>
      </w:tr>
      <w:tr w:rsidR="00C92334" w14:paraId="5129189C" w14:textId="77777777">
        <w:trPr>
          <w:cantSplit/>
        </w:trPr>
        <w:tc>
          <w:tcPr>
            <w:tcW w:w="4896" w:type="dxa"/>
            <w:shd w:val="clear" w:color="auto" w:fill="F4F7FB"/>
            <w:tcMar>
              <w:top w:w="130" w:type="dxa"/>
              <w:left w:w="150" w:type="dxa"/>
              <w:bottom w:w="130" w:type="dxa"/>
              <w:right w:w="150" w:type="dxa"/>
            </w:tcMar>
            <w:vAlign w:val="center"/>
          </w:tcPr>
          <w:p w14:paraId="68A58E1C" w14:textId="77777777" w:rsidR="00C92334" w:rsidRDefault="00000000">
            <w:pPr>
              <w:keepLines/>
              <w:spacing w:after="0" w:line="252" w:lineRule="auto"/>
            </w:pPr>
            <w:r>
              <w:rPr>
                <w:rFonts w:ascii="Consolas" w:eastAsia="Consolas" w:hAnsi="Consolas"/>
                <w:color w:val="111827"/>
                <w:sz w:val="19"/>
              </w:rPr>
              <w:t>1020302 2</w:t>
            </w:r>
          </w:p>
        </w:tc>
        <w:tc>
          <w:tcPr>
            <w:tcW w:w="4896" w:type="dxa"/>
            <w:shd w:val="clear" w:color="auto" w:fill="F4F7FB"/>
            <w:tcMar>
              <w:top w:w="130" w:type="dxa"/>
              <w:left w:w="150" w:type="dxa"/>
              <w:bottom w:w="130" w:type="dxa"/>
              <w:right w:w="150" w:type="dxa"/>
            </w:tcMar>
            <w:vAlign w:val="center"/>
          </w:tcPr>
          <w:p w14:paraId="3249B81E" w14:textId="1F9E2FE6" w:rsidR="00C92334" w:rsidRDefault="00000000">
            <w:pPr>
              <w:keepLines/>
              <w:spacing w:after="0" w:line="252" w:lineRule="auto"/>
            </w:pPr>
            <w:r>
              <w:rPr>
                <w:rFonts w:ascii="Consolas" w:eastAsia="Consolas" w:hAnsi="Consolas"/>
                <w:color w:val="111827"/>
                <w:sz w:val="19"/>
              </w:rPr>
              <w:t>10</w:t>
            </w:r>
            <w:r w:rsidR="007B7A4B">
              <w:rPr>
                <w:rFonts w:ascii="Consolas" w:eastAsia="Consolas" w:hAnsi="Consolas"/>
                <w:color w:val="111827"/>
                <w:sz w:val="19"/>
              </w:rPr>
              <w:t>0</w:t>
            </w:r>
            <w:r>
              <w:rPr>
                <w:rFonts w:ascii="Consolas" w:eastAsia="Consolas" w:hAnsi="Consolas"/>
                <w:color w:val="111827"/>
                <w:sz w:val="19"/>
              </w:rPr>
              <w:t>30</w:t>
            </w:r>
          </w:p>
        </w:tc>
      </w:tr>
    </w:tbl>
    <w:p w14:paraId="30A1FDFA" w14:textId="77777777" w:rsidR="00C92334" w:rsidRDefault="00000000">
      <w:pPr>
        <w:pStyle w:val="Heading2"/>
      </w:pPr>
      <w:r>
        <w:t>Bài 4. Đổi chỗ chữ số đầu và cuối</w:t>
      </w:r>
    </w:p>
    <w:p w14:paraId="51992979" w14:textId="77777777" w:rsidR="00C92334" w:rsidRDefault="00000000">
      <w:pPr>
        <w:keepNext/>
        <w:keepLines/>
        <w:spacing w:after="80"/>
        <w:jc w:val="both"/>
      </w:pPr>
      <w:r>
        <w:t>Cho số nguyên dương n có ít nhất hai chữ số. Hãy đổi chỗ chữ số đầu tiên và chữ số cuối cùng của n, rồi in kết quả dưới dạng số nguyên.</w:t>
      </w:r>
    </w:p>
    <w:tbl>
      <w:tblPr>
        <w:tblW w:w="0" w:type="auto"/>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4896"/>
        <w:gridCol w:w="4896"/>
      </w:tblGrid>
      <w:tr w:rsidR="00C92334" w14:paraId="4D1EB82E" w14:textId="77777777">
        <w:trPr>
          <w:cantSplit/>
          <w:trHeight w:val="400"/>
          <w:tblHeader/>
        </w:trPr>
        <w:tc>
          <w:tcPr>
            <w:tcW w:w="4896" w:type="dxa"/>
            <w:shd w:val="clear" w:color="auto" w:fill="123A63"/>
            <w:tcMar>
              <w:top w:w="90" w:type="dxa"/>
              <w:left w:w="140" w:type="dxa"/>
              <w:bottom w:w="90" w:type="dxa"/>
              <w:right w:w="140" w:type="dxa"/>
            </w:tcMar>
            <w:vAlign w:val="center"/>
          </w:tcPr>
          <w:p w14:paraId="7BD8F5FF" w14:textId="77777777" w:rsidR="00C92334" w:rsidRDefault="00000000">
            <w:pPr>
              <w:keepNext/>
              <w:keepLines/>
              <w:spacing w:after="0"/>
            </w:pPr>
            <w:r>
              <w:rPr>
                <w:b/>
                <w:color w:val="FFFFFF"/>
                <w:sz w:val="18"/>
              </w:rPr>
              <w:t>INPUT</w:t>
            </w:r>
          </w:p>
        </w:tc>
        <w:tc>
          <w:tcPr>
            <w:tcW w:w="4896" w:type="dxa"/>
            <w:shd w:val="clear" w:color="auto" w:fill="123A63"/>
            <w:tcMar>
              <w:top w:w="90" w:type="dxa"/>
              <w:left w:w="140" w:type="dxa"/>
              <w:bottom w:w="90" w:type="dxa"/>
              <w:right w:w="140" w:type="dxa"/>
            </w:tcMar>
            <w:vAlign w:val="center"/>
          </w:tcPr>
          <w:p w14:paraId="4D623F2E" w14:textId="77777777" w:rsidR="00C92334" w:rsidRDefault="00000000">
            <w:pPr>
              <w:keepNext/>
              <w:keepLines/>
              <w:spacing w:after="0"/>
            </w:pPr>
            <w:r>
              <w:rPr>
                <w:b/>
                <w:color w:val="FFFFFF"/>
                <w:sz w:val="18"/>
              </w:rPr>
              <w:t>OUTPUT</w:t>
            </w:r>
          </w:p>
        </w:tc>
      </w:tr>
      <w:tr w:rsidR="00C92334" w14:paraId="6D3A2896" w14:textId="77777777">
        <w:trPr>
          <w:cantSplit/>
        </w:trPr>
        <w:tc>
          <w:tcPr>
            <w:tcW w:w="4896" w:type="dxa"/>
            <w:shd w:val="clear" w:color="auto" w:fill="F4F7FB"/>
            <w:tcMar>
              <w:top w:w="130" w:type="dxa"/>
              <w:left w:w="150" w:type="dxa"/>
              <w:bottom w:w="130" w:type="dxa"/>
              <w:right w:w="150" w:type="dxa"/>
            </w:tcMar>
            <w:vAlign w:val="center"/>
          </w:tcPr>
          <w:p w14:paraId="2E8C88D7" w14:textId="77777777" w:rsidR="00C92334" w:rsidRDefault="00000000">
            <w:pPr>
              <w:keepLines/>
              <w:spacing w:after="0" w:line="252" w:lineRule="auto"/>
            </w:pPr>
            <w:r>
              <w:rPr>
                <w:rFonts w:ascii="Consolas" w:eastAsia="Consolas" w:hAnsi="Consolas"/>
                <w:color w:val="111827"/>
                <w:sz w:val="19"/>
              </w:rPr>
              <w:t>123450</w:t>
            </w:r>
          </w:p>
        </w:tc>
        <w:tc>
          <w:tcPr>
            <w:tcW w:w="4896" w:type="dxa"/>
            <w:shd w:val="clear" w:color="auto" w:fill="F4F7FB"/>
            <w:tcMar>
              <w:top w:w="130" w:type="dxa"/>
              <w:left w:w="150" w:type="dxa"/>
              <w:bottom w:w="130" w:type="dxa"/>
              <w:right w:w="150" w:type="dxa"/>
            </w:tcMar>
            <w:vAlign w:val="center"/>
          </w:tcPr>
          <w:p w14:paraId="606A688F" w14:textId="77777777" w:rsidR="00C92334" w:rsidRDefault="00000000">
            <w:pPr>
              <w:keepLines/>
              <w:spacing w:after="0" w:line="252" w:lineRule="auto"/>
            </w:pPr>
            <w:r>
              <w:rPr>
                <w:rFonts w:ascii="Consolas" w:eastAsia="Consolas" w:hAnsi="Consolas"/>
                <w:color w:val="111827"/>
                <w:sz w:val="19"/>
              </w:rPr>
              <w:t>23451</w:t>
            </w:r>
          </w:p>
        </w:tc>
      </w:tr>
    </w:tbl>
    <w:p w14:paraId="6B33FF3F" w14:textId="77777777" w:rsidR="00C92334" w:rsidRDefault="00000000">
      <w:pPr>
        <w:spacing w:before="60"/>
      </w:pPr>
      <w:r>
        <w:rPr>
          <w:color w:val="374151"/>
          <w:sz w:val="20"/>
        </w:rPr>
        <w:t>Giải thích: Sau khi đổi chỗ ta được 023451, khi in dưới dạng số nguyên kết quả là 23451.</w:t>
      </w:r>
    </w:p>
    <w:p w14:paraId="44D3FE5C" w14:textId="77777777" w:rsidR="00C92334" w:rsidRDefault="00000000">
      <w:pPr>
        <w:pageBreakBefore/>
        <w:spacing w:after="0"/>
      </w:pPr>
      <w:r>
        <w:rPr>
          <w:color w:val="FFFFFF"/>
          <w:sz w:val="2"/>
        </w:rPr>
        <w:lastRenderedPageBreak/>
        <w:t> </w:t>
      </w:r>
    </w:p>
    <w:p w14:paraId="13D1ED9C" w14:textId="77777777" w:rsidR="00C92334" w:rsidRDefault="00000000">
      <w:pPr>
        <w:pStyle w:val="Heading2"/>
      </w:pPr>
      <w:r>
        <w:t>Bài 5. Kiểm tra số hoàn hảo</w:t>
      </w:r>
    </w:p>
    <w:p w14:paraId="77953982" w14:textId="77777777" w:rsidR="00C92334" w:rsidRDefault="00000000">
      <w:pPr>
        <w:keepNext/>
        <w:keepLines/>
        <w:spacing w:after="80"/>
        <w:jc w:val="both"/>
      </w:pPr>
      <w:r>
        <w:t>Cho số nguyên dương n. Kiểm tra n có phải số hoàn hảo hay không. Một số hoàn hảo bằng tổng các ước dương nhỏ hơn chính nó.</w:t>
      </w:r>
    </w:p>
    <w:tbl>
      <w:tblPr>
        <w:tblW w:w="0" w:type="auto"/>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4896"/>
        <w:gridCol w:w="4896"/>
      </w:tblGrid>
      <w:tr w:rsidR="00C92334" w14:paraId="55E15EAB" w14:textId="77777777">
        <w:trPr>
          <w:cantSplit/>
          <w:trHeight w:val="400"/>
          <w:tblHeader/>
        </w:trPr>
        <w:tc>
          <w:tcPr>
            <w:tcW w:w="4896" w:type="dxa"/>
            <w:shd w:val="clear" w:color="auto" w:fill="123A63"/>
            <w:tcMar>
              <w:top w:w="90" w:type="dxa"/>
              <w:left w:w="140" w:type="dxa"/>
              <w:bottom w:w="90" w:type="dxa"/>
              <w:right w:w="140" w:type="dxa"/>
            </w:tcMar>
            <w:vAlign w:val="center"/>
          </w:tcPr>
          <w:p w14:paraId="32CC2724" w14:textId="77777777" w:rsidR="00C92334" w:rsidRDefault="00000000">
            <w:pPr>
              <w:keepNext/>
              <w:keepLines/>
              <w:spacing w:after="0"/>
            </w:pPr>
            <w:r>
              <w:rPr>
                <w:b/>
                <w:color w:val="FFFFFF"/>
                <w:sz w:val="18"/>
              </w:rPr>
              <w:t>INPUT</w:t>
            </w:r>
          </w:p>
        </w:tc>
        <w:tc>
          <w:tcPr>
            <w:tcW w:w="4896" w:type="dxa"/>
            <w:shd w:val="clear" w:color="auto" w:fill="123A63"/>
            <w:tcMar>
              <w:top w:w="90" w:type="dxa"/>
              <w:left w:w="140" w:type="dxa"/>
              <w:bottom w:w="90" w:type="dxa"/>
              <w:right w:w="140" w:type="dxa"/>
            </w:tcMar>
            <w:vAlign w:val="center"/>
          </w:tcPr>
          <w:p w14:paraId="5D064DBE" w14:textId="77777777" w:rsidR="00C92334" w:rsidRDefault="00000000">
            <w:pPr>
              <w:keepNext/>
              <w:keepLines/>
              <w:spacing w:after="0"/>
            </w:pPr>
            <w:r>
              <w:rPr>
                <w:b/>
                <w:color w:val="FFFFFF"/>
                <w:sz w:val="18"/>
              </w:rPr>
              <w:t>OUTPUT</w:t>
            </w:r>
          </w:p>
        </w:tc>
      </w:tr>
      <w:tr w:rsidR="00C92334" w14:paraId="25D201D0" w14:textId="77777777">
        <w:trPr>
          <w:cantSplit/>
        </w:trPr>
        <w:tc>
          <w:tcPr>
            <w:tcW w:w="4896" w:type="dxa"/>
            <w:shd w:val="clear" w:color="auto" w:fill="F4F7FB"/>
            <w:tcMar>
              <w:top w:w="130" w:type="dxa"/>
              <w:left w:w="150" w:type="dxa"/>
              <w:bottom w:w="130" w:type="dxa"/>
              <w:right w:w="150" w:type="dxa"/>
            </w:tcMar>
            <w:vAlign w:val="center"/>
          </w:tcPr>
          <w:p w14:paraId="41F9AE7F" w14:textId="77777777" w:rsidR="00C92334" w:rsidRDefault="00000000">
            <w:pPr>
              <w:keepLines/>
              <w:spacing w:after="0" w:line="252" w:lineRule="auto"/>
            </w:pPr>
            <w:r>
              <w:rPr>
                <w:rFonts w:ascii="Consolas" w:eastAsia="Consolas" w:hAnsi="Consolas"/>
                <w:color w:val="111827"/>
                <w:sz w:val="19"/>
              </w:rPr>
              <w:t>28</w:t>
            </w:r>
          </w:p>
        </w:tc>
        <w:tc>
          <w:tcPr>
            <w:tcW w:w="4896" w:type="dxa"/>
            <w:shd w:val="clear" w:color="auto" w:fill="F4F7FB"/>
            <w:tcMar>
              <w:top w:w="130" w:type="dxa"/>
              <w:left w:w="150" w:type="dxa"/>
              <w:bottom w:w="130" w:type="dxa"/>
              <w:right w:w="150" w:type="dxa"/>
            </w:tcMar>
            <w:vAlign w:val="center"/>
          </w:tcPr>
          <w:p w14:paraId="22A818F4" w14:textId="77777777" w:rsidR="00C92334" w:rsidRDefault="00000000">
            <w:pPr>
              <w:keepLines/>
              <w:spacing w:after="0" w:line="252" w:lineRule="auto"/>
            </w:pPr>
            <w:r>
              <w:rPr>
                <w:rFonts w:ascii="Consolas" w:eastAsia="Consolas" w:hAnsi="Consolas"/>
                <w:color w:val="111827"/>
                <w:sz w:val="19"/>
              </w:rPr>
              <w:t>YES</w:t>
            </w:r>
          </w:p>
        </w:tc>
      </w:tr>
    </w:tbl>
    <w:p w14:paraId="049C52BF" w14:textId="77777777" w:rsidR="00C92334" w:rsidRDefault="00000000">
      <w:pPr>
        <w:spacing w:before="60"/>
      </w:pPr>
      <w:r>
        <w:rPr>
          <w:color w:val="374151"/>
          <w:sz w:val="20"/>
        </w:rPr>
        <w:t>Giải thích: 1 + 2 + 4 + 7 + 14 = 28.</w:t>
      </w:r>
    </w:p>
    <w:p w14:paraId="7C1F161E" w14:textId="77777777" w:rsidR="00C92334" w:rsidRDefault="00000000">
      <w:pPr>
        <w:pStyle w:val="Heading2"/>
      </w:pPr>
      <w:r>
        <w:t>Bài 6. Đếm số nguyên tố trong đoạn</w:t>
      </w:r>
    </w:p>
    <w:p w14:paraId="4FA06798" w14:textId="77777777" w:rsidR="00C92334" w:rsidRDefault="00000000">
      <w:pPr>
        <w:keepNext/>
        <w:keepLines/>
        <w:spacing w:after="80"/>
        <w:jc w:val="both"/>
      </w:pPr>
      <w:r>
        <w:t>Cho hai số nguyên dương a và b (a ≤ b). Đếm có bao nhiêu số nguyên tố thuộc đoạn [a, b].</w:t>
      </w:r>
    </w:p>
    <w:tbl>
      <w:tblPr>
        <w:tblW w:w="0" w:type="auto"/>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4896"/>
        <w:gridCol w:w="4896"/>
      </w:tblGrid>
      <w:tr w:rsidR="00C92334" w14:paraId="67EC12E9" w14:textId="77777777">
        <w:trPr>
          <w:cantSplit/>
          <w:trHeight w:val="400"/>
          <w:tblHeader/>
        </w:trPr>
        <w:tc>
          <w:tcPr>
            <w:tcW w:w="4896" w:type="dxa"/>
            <w:shd w:val="clear" w:color="auto" w:fill="123A63"/>
            <w:tcMar>
              <w:top w:w="90" w:type="dxa"/>
              <w:left w:w="140" w:type="dxa"/>
              <w:bottom w:w="90" w:type="dxa"/>
              <w:right w:w="140" w:type="dxa"/>
            </w:tcMar>
            <w:vAlign w:val="center"/>
          </w:tcPr>
          <w:p w14:paraId="57B3253C" w14:textId="77777777" w:rsidR="00C92334" w:rsidRDefault="00000000">
            <w:pPr>
              <w:keepNext/>
              <w:keepLines/>
              <w:spacing w:after="0"/>
            </w:pPr>
            <w:r>
              <w:rPr>
                <w:b/>
                <w:color w:val="FFFFFF"/>
                <w:sz w:val="18"/>
              </w:rPr>
              <w:t>INPUT</w:t>
            </w:r>
          </w:p>
        </w:tc>
        <w:tc>
          <w:tcPr>
            <w:tcW w:w="4896" w:type="dxa"/>
            <w:shd w:val="clear" w:color="auto" w:fill="123A63"/>
            <w:tcMar>
              <w:top w:w="90" w:type="dxa"/>
              <w:left w:w="140" w:type="dxa"/>
              <w:bottom w:w="90" w:type="dxa"/>
              <w:right w:w="140" w:type="dxa"/>
            </w:tcMar>
            <w:vAlign w:val="center"/>
          </w:tcPr>
          <w:p w14:paraId="0EA841AC" w14:textId="77777777" w:rsidR="00C92334" w:rsidRDefault="00000000">
            <w:pPr>
              <w:keepNext/>
              <w:keepLines/>
              <w:spacing w:after="0"/>
            </w:pPr>
            <w:r>
              <w:rPr>
                <w:b/>
                <w:color w:val="FFFFFF"/>
                <w:sz w:val="18"/>
              </w:rPr>
              <w:t>OUTPUT</w:t>
            </w:r>
          </w:p>
        </w:tc>
      </w:tr>
      <w:tr w:rsidR="00C92334" w14:paraId="1262F375" w14:textId="77777777">
        <w:trPr>
          <w:cantSplit/>
        </w:trPr>
        <w:tc>
          <w:tcPr>
            <w:tcW w:w="4896" w:type="dxa"/>
            <w:shd w:val="clear" w:color="auto" w:fill="F4F7FB"/>
            <w:tcMar>
              <w:top w:w="130" w:type="dxa"/>
              <w:left w:w="150" w:type="dxa"/>
              <w:bottom w:w="130" w:type="dxa"/>
              <w:right w:w="150" w:type="dxa"/>
            </w:tcMar>
            <w:vAlign w:val="center"/>
          </w:tcPr>
          <w:p w14:paraId="669E7405" w14:textId="77777777" w:rsidR="00C92334" w:rsidRDefault="00000000">
            <w:pPr>
              <w:keepLines/>
              <w:spacing w:after="0" w:line="252" w:lineRule="auto"/>
            </w:pPr>
            <w:r>
              <w:rPr>
                <w:rFonts w:ascii="Consolas" w:eastAsia="Consolas" w:hAnsi="Consolas"/>
                <w:color w:val="111827"/>
                <w:sz w:val="19"/>
              </w:rPr>
              <w:t>10 30</w:t>
            </w:r>
          </w:p>
        </w:tc>
        <w:tc>
          <w:tcPr>
            <w:tcW w:w="4896" w:type="dxa"/>
            <w:shd w:val="clear" w:color="auto" w:fill="F4F7FB"/>
            <w:tcMar>
              <w:top w:w="130" w:type="dxa"/>
              <w:left w:w="150" w:type="dxa"/>
              <w:bottom w:w="130" w:type="dxa"/>
              <w:right w:w="150" w:type="dxa"/>
            </w:tcMar>
            <w:vAlign w:val="center"/>
          </w:tcPr>
          <w:p w14:paraId="67D5DBED" w14:textId="77777777" w:rsidR="00C92334" w:rsidRDefault="00000000">
            <w:pPr>
              <w:keepLines/>
              <w:spacing w:after="0" w:line="252" w:lineRule="auto"/>
            </w:pPr>
            <w:r>
              <w:rPr>
                <w:rFonts w:ascii="Consolas" w:eastAsia="Consolas" w:hAnsi="Consolas"/>
                <w:color w:val="111827"/>
                <w:sz w:val="19"/>
              </w:rPr>
              <w:t>6</w:t>
            </w:r>
          </w:p>
        </w:tc>
      </w:tr>
    </w:tbl>
    <w:p w14:paraId="7922999B" w14:textId="77777777" w:rsidR="00C92334" w:rsidRDefault="00000000">
      <w:pPr>
        <w:spacing w:before="60"/>
      </w:pPr>
      <w:r>
        <w:rPr>
          <w:color w:val="374151"/>
          <w:sz w:val="20"/>
        </w:rPr>
        <w:t>Giải thích: Các số nguyên tố là 11, 13, 17, 19, 23, 29.</w:t>
      </w:r>
    </w:p>
    <w:p w14:paraId="3F6BC1CD" w14:textId="77777777" w:rsidR="00C92334" w:rsidRDefault="00000000">
      <w:pPr>
        <w:pStyle w:val="Heading2"/>
      </w:pPr>
      <w:r>
        <w:t>Bài 7. Bội chung nhỏ nhất của ba số</w:t>
      </w:r>
    </w:p>
    <w:p w14:paraId="23F69DEE" w14:textId="77777777" w:rsidR="00C92334" w:rsidRDefault="00000000">
      <w:pPr>
        <w:keepNext/>
        <w:keepLines/>
        <w:spacing w:after="80"/>
        <w:jc w:val="both"/>
      </w:pPr>
      <w:r>
        <w:t>Cho ba số nguyên dương a, b, c. Tìm bội chung nhỏ nhất của ba số đó.</w:t>
      </w:r>
    </w:p>
    <w:tbl>
      <w:tblPr>
        <w:tblW w:w="0" w:type="auto"/>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4896"/>
        <w:gridCol w:w="4896"/>
      </w:tblGrid>
      <w:tr w:rsidR="00C92334" w14:paraId="04BC7920" w14:textId="77777777">
        <w:trPr>
          <w:cantSplit/>
          <w:trHeight w:val="400"/>
          <w:tblHeader/>
        </w:trPr>
        <w:tc>
          <w:tcPr>
            <w:tcW w:w="4896" w:type="dxa"/>
            <w:shd w:val="clear" w:color="auto" w:fill="123A63"/>
            <w:tcMar>
              <w:top w:w="90" w:type="dxa"/>
              <w:left w:w="140" w:type="dxa"/>
              <w:bottom w:w="90" w:type="dxa"/>
              <w:right w:w="140" w:type="dxa"/>
            </w:tcMar>
            <w:vAlign w:val="center"/>
          </w:tcPr>
          <w:p w14:paraId="47157FBD" w14:textId="77777777" w:rsidR="00C92334" w:rsidRDefault="00000000">
            <w:pPr>
              <w:keepNext/>
              <w:keepLines/>
              <w:spacing w:after="0"/>
            </w:pPr>
            <w:r>
              <w:rPr>
                <w:b/>
                <w:color w:val="FFFFFF"/>
                <w:sz w:val="18"/>
              </w:rPr>
              <w:t>INPUT</w:t>
            </w:r>
          </w:p>
        </w:tc>
        <w:tc>
          <w:tcPr>
            <w:tcW w:w="4896" w:type="dxa"/>
            <w:shd w:val="clear" w:color="auto" w:fill="123A63"/>
            <w:tcMar>
              <w:top w:w="90" w:type="dxa"/>
              <w:left w:w="140" w:type="dxa"/>
              <w:bottom w:w="90" w:type="dxa"/>
              <w:right w:w="140" w:type="dxa"/>
            </w:tcMar>
            <w:vAlign w:val="center"/>
          </w:tcPr>
          <w:p w14:paraId="1ED24C0E" w14:textId="77777777" w:rsidR="00C92334" w:rsidRDefault="00000000">
            <w:pPr>
              <w:keepNext/>
              <w:keepLines/>
              <w:spacing w:after="0"/>
            </w:pPr>
            <w:r>
              <w:rPr>
                <w:b/>
                <w:color w:val="FFFFFF"/>
                <w:sz w:val="18"/>
              </w:rPr>
              <w:t>OUTPUT</w:t>
            </w:r>
          </w:p>
        </w:tc>
      </w:tr>
      <w:tr w:rsidR="00C92334" w14:paraId="671D0339" w14:textId="77777777">
        <w:trPr>
          <w:cantSplit/>
        </w:trPr>
        <w:tc>
          <w:tcPr>
            <w:tcW w:w="4896" w:type="dxa"/>
            <w:shd w:val="clear" w:color="auto" w:fill="F4F7FB"/>
            <w:tcMar>
              <w:top w:w="130" w:type="dxa"/>
              <w:left w:w="150" w:type="dxa"/>
              <w:bottom w:w="130" w:type="dxa"/>
              <w:right w:w="150" w:type="dxa"/>
            </w:tcMar>
            <w:vAlign w:val="center"/>
          </w:tcPr>
          <w:p w14:paraId="4D7F7167" w14:textId="77777777" w:rsidR="00C92334" w:rsidRDefault="00000000">
            <w:pPr>
              <w:keepLines/>
              <w:spacing w:after="0" w:line="252" w:lineRule="auto"/>
            </w:pPr>
            <w:r>
              <w:rPr>
                <w:rFonts w:ascii="Consolas" w:eastAsia="Consolas" w:hAnsi="Consolas"/>
                <w:color w:val="111827"/>
                <w:sz w:val="19"/>
              </w:rPr>
              <w:t>6 8 15</w:t>
            </w:r>
          </w:p>
        </w:tc>
        <w:tc>
          <w:tcPr>
            <w:tcW w:w="4896" w:type="dxa"/>
            <w:shd w:val="clear" w:color="auto" w:fill="F4F7FB"/>
            <w:tcMar>
              <w:top w:w="130" w:type="dxa"/>
              <w:left w:w="150" w:type="dxa"/>
              <w:bottom w:w="130" w:type="dxa"/>
              <w:right w:w="150" w:type="dxa"/>
            </w:tcMar>
            <w:vAlign w:val="center"/>
          </w:tcPr>
          <w:p w14:paraId="2D2E5FC6" w14:textId="77777777" w:rsidR="00C92334" w:rsidRDefault="00000000">
            <w:pPr>
              <w:keepLines/>
              <w:spacing w:after="0" w:line="252" w:lineRule="auto"/>
            </w:pPr>
            <w:r>
              <w:rPr>
                <w:rFonts w:ascii="Consolas" w:eastAsia="Consolas" w:hAnsi="Consolas"/>
                <w:color w:val="111827"/>
                <w:sz w:val="19"/>
              </w:rPr>
              <w:t>120</w:t>
            </w:r>
          </w:p>
        </w:tc>
      </w:tr>
    </w:tbl>
    <w:p w14:paraId="5F1188CF" w14:textId="77777777" w:rsidR="00C92334" w:rsidRDefault="00000000">
      <w:pPr>
        <w:pStyle w:val="Heading2"/>
      </w:pPr>
      <w:r>
        <w:t>Bài 8. Số chữ số 0 tận cùng của n!</w:t>
      </w:r>
    </w:p>
    <w:p w14:paraId="3EBA44A4" w14:textId="77777777" w:rsidR="00C92334" w:rsidRDefault="00000000">
      <w:pPr>
        <w:keepNext/>
        <w:keepLines/>
        <w:spacing w:after="80"/>
        <w:jc w:val="both"/>
      </w:pPr>
      <w:r>
        <w:t>Cho số nguyên dương n. Tính số lượng chữ số 0 liên tiếp ở cuối của n!.</w:t>
      </w:r>
    </w:p>
    <w:tbl>
      <w:tblPr>
        <w:tblW w:w="0" w:type="auto"/>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4896"/>
        <w:gridCol w:w="4896"/>
      </w:tblGrid>
      <w:tr w:rsidR="00C92334" w14:paraId="3304684F" w14:textId="77777777">
        <w:trPr>
          <w:cantSplit/>
          <w:trHeight w:val="400"/>
          <w:tblHeader/>
        </w:trPr>
        <w:tc>
          <w:tcPr>
            <w:tcW w:w="4896" w:type="dxa"/>
            <w:shd w:val="clear" w:color="auto" w:fill="123A63"/>
            <w:tcMar>
              <w:top w:w="90" w:type="dxa"/>
              <w:left w:w="140" w:type="dxa"/>
              <w:bottom w:w="90" w:type="dxa"/>
              <w:right w:w="140" w:type="dxa"/>
            </w:tcMar>
            <w:vAlign w:val="center"/>
          </w:tcPr>
          <w:p w14:paraId="0AE82072" w14:textId="77777777" w:rsidR="00C92334" w:rsidRDefault="00000000">
            <w:pPr>
              <w:keepNext/>
              <w:keepLines/>
              <w:spacing w:after="0"/>
            </w:pPr>
            <w:r>
              <w:rPr>
                <w:b/>
                <w:color w:val="FFFFFF"/>
                <w:sz w:val="18"/>
              </w:rPr>
              <w:t>INPUT</w:t>
            </w:r>
          </w:p>
        </w:tc>
        <w:tc>
          <w:tcPr>
            <w:tcW w:w="4896" w:type="dxa"/>
            <w:shd w:val="clear" w:color="auto" w:fill="123A63"/>
            <w:tcMar>
              <w:top w:w="90" w:type="dxa"/>
              <w:left w:w="140" w:type="dxa"/>
              <w:bottom w:w="90" w:type="dxa"/>
              <w:right w:w="140" w:type="dxa"/>
            </w:tcMar>
            <w:vAlign w:val="center"/>
          </w:tcPr>
          <w:p w14:paraId="0631793A" w14:textId="77777777" w:rsidR="00C92334" w:rsidRDefault="00000000">
            <w:pPr>
              <w:keepNext/>
              <w:keepLines/>
              <w:spacing w:after="0"/>
            </w:pPr>
            <w:r>
              <w:rPr>
                <w:b/>
                <w:color w:val="FFFFFF"/>
                <w:sz w:val="18"/>
              </w:rPr>
              <w:t>OUTPUT</w:t>
            </w:r>
          </w:p>
        </w:tc>
      </w:tr>
      <w:tr w:rsidR="00C92334" w14:paraId="23561348" w14:textId="77777777">
        <w:trPr>
          <w:cantSplit/>
        </w:trPr>
        <w:tc>
          <w:tcPr>
            <w:tcW w:w="4896" w:type="dxa"/>
            <w:shd w:val="clear" w:color="auto" w:fill="F4F7FB"/>
            <w:tcMar>
              <w:top w:w="130" w:type="dxa"/>
              <w:left w:w="150" w:type="dxa"/>
              <w:bottom w:w="130" w:type="dxa"/>
              <w:right w:w="150" w:type="dxa"/>
            </w:tcMar>
            <w:vAlign w:val="center"/>
          </w:tcPr>
          <w:p w14:paraId="4B22680E" w14:textId="77777777" w:rsidR="00C92334" w:rsidRDefault="00000000">
            <w:pPr>
              <w:keepLines/>
              <w:spacing w:after="0" w:line="252" w:lineRule="auto"/>
            </w:pPr>
            <w:r>
              <w:rPr>
                <w:rFonts w:ascii="Consolas" w:eastAsia="Consolas" w:hAnsi="Consolas"/>
                <w:color w:val="111827"/>
                <w:sz w:val="19"/>
              </w:rPr>
              <w:t>25</w:t>
            </w:r>
          </w:p>
        </w:tc>
        <w:tc>
          <w:tcPr>
            <w:tcW w:w="4896" w:type="dxa"/>
            <w:shd w:val="clear" w:color="auto" w:fill="F4F7FB"/>
            <w:tcMar>
              <w:top w:w="130" w:type="dxa"/>
              <w:left w:w="150" w:type="dxa"/>
              <w:bottom w:w="130" w:type="dxa"/>
              <w:right w:w="150" w:type="dxa"/>
            </w:tcMar>
            <w:vAlign w:val="center"/>
          </w:tcPr>
          <w:p w14:paraId="01FEB443" w14:textId="77777777" w:rsidR="00C92334" w:rsidRDefault="00000000">
            <w:pPr>
              <w:keepLines/>
              <w:spacing w:after="0" w:line="252" w:lineRule="auto"/>
            </w:pPr>
            <w:r>
              <w:rPr>
                <w:rFonts w:ascii="Consolas" w:eastAsia="Consolas" w:hAnsi="Consolas"/>
                <w:color w:val="111827"/>
                <w:sz w:val="19"/>
              </w:rPr>
              <w:t>6</w:t>
            </w:r>
          </w:p>
        </w:tc>
      </w:tr>
    </w:tbl>
    <w:p w14:paraId="382E79B1" w14:textId="77777777" w:rsidR="00C92334" w:rsidRDefault="00000000">
      <w:pPr>
        <w:spacing w:before="60"/>
      </w:pPr>
      <w:r>
        <w:rPr>
          <w:color w:val="374151"/>
          <w:sz w:val="20"/>
        </w:rPr>
        <w:t>Giải thích: 25! có 6 chữ số 0 ở cuối.</w:t>
      </w:r>
    </w:p>
    <w:p w14:paraId="69FF3F2F" w14:textId="77777777" w:rsidR="00C92334" w:rsidRDefault="00C92334">
      <w:pPr>
        <w:sectPr w:rsidR="00C92334">
          <w:footerReference w:type="default" r:id="rId8"/>
          <w:pgSz w:w="12240" w:h="15840"/>
          <w:pgMar w:top="1037" w:right="1224" w:bottom="1037" w:left="1224" w:header="720" w:footer="720" w:gutter="0"/>
          <w:cols w:space="720"/>
          <w:docGrid w:linePitch="360"/>
        </w:sectPr>
      </w:pPr>
    </w:p>
    <w:p w14:paraId="0027DDA6" w14:textId="77777777" w:rsidR="00C92334" w:rsidRDefault="00000000">
      <w:pPr>
        <w:pStyle w:val="Heading2"/>
      </w:pPr>
      <w:r>
        <w:lastRenderedPageBreak/>
        <w:t>Bài 9. Kiểm tra số Armstrong</w:t>
      </w:r>
    </w:p>
    <w:p w14:paraId="146EC82E" w14:textId="77777777" w:rsidR="00C92334" w:rsidRDefault="00000000">
      <w:pPr>
        <w:keepNext/>
        <w:keepLines/>
        <w:spacing w:after="80"/>
        <w:jc w:val="both"/>
      </w:pPr>
      <w:r>
        <w:t>Cho số nguyên dương n có k chữ số. Kiểm tra tổng lũy thừa bậc k của từng chữ số có bằng n hay không.</w:t>
      </w:r>
    </w:p>
    <w:tbl>
      <w:tblPr>
        <w:tblW w:w="0" w:type="auto"/>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4896"/>
        <w:gridCol w:w="4896"/>
      </w:tblGrid>
      <w:tr w:rsidR="00C92334" w14:paraId="28D8D30B" w14:textId="77777777">
        <w:trPr>
          <w:cantSplit/>
          <w:trHeight w:val="400"/>
          <w:tblHeader/>
        </w:trPr>
        <w:tc>
          <w:tcPr>
            <w:tcW w:w="4896" w:type="dxa"/>
            <w:shd w:val="clear" w:color="auto" w:fill="123A63"/>
            <w:tcMar>
              <w:top w:w="90" w:type="dxa"/>
              <w:left w:w="140" w:type="dxa"/>
              <w:bottom w:w="90" w:type="dxa"/>
              <w:right w:w="140" w:type="dxa"/>
            </w:tcMar>
            <w:vAlign w:val="center"/>
          </w:tcPr>
          <w:p w14:paraId="790239E4" w14:textId="77777777" w:rsidR="00C92334" w:rsidRDefault="00000000">
            <w:pPr>
              <w:keepNext/>
              <w:keepLines/>
              <w:spacing w:after="0"/>
            </w:pPr>
            <w:r>
              <w:rPr>
                <w:b/>
                <w:color w:val="FFFFFF"/>
                <w:sz w:val="18"/>
              </w:rPr>
              <w:t>INPUT</w:t>
            </w:r>
          </w:p>
        </w:tc>
        <w:tc>
          <w:tcPr>
            <w:tcW w:w="4896" w:type="dxa"/>
            <w:shd w:val="clear" w:color="auto" w:fill="123A63"/>
            <w:tcMar>
              <w:top w:w="90" w:type="dxa"/>
              <w:left w:w="140" w:type="dxa"/>
              <w:bottom w:w="90" w:type="dxa"/>
              <w:right w:w="140" w:type="dxa"/>
            </w:tcMar>
            <w:vAlign w:val="center"/>
          </w:tcPr>
          <w:p w14:paraId="6573DC57" w14:textId="77777777" w:rsidR="00C92334" w:rsidRDefault="00000000">
            <w:pPr>
              <w:keepNext/>
              <w:keepLines/>
              <w:spacing w:after="0"/>
            </w:pPr>
            <w:r>
              <w:rPr>
                <w:b/>
                <w:color w:val="FFFFFF"/>
                <w:sz w:val="18"/>
              </w:rPr>
              <w:t>OUTPUT</w:t>
            </w:r>
          </w:p>
        </w:tc>
      </w:tr>
      <w:tr w:rsidR="00C92334" w14:paraId="75BF628E" w14:textId="77777777">
        <w:trPr>
          <w:cantSplit/>
        </w:trPr>
        <w:tc>
          <w:tcPr>
            <w:tcW w:w="4896" w:type="dxa"/>
            <w:shd w:val="clear" w:color="auto" w:fill="F4F7FB"/>
            <w:tcMar>
              <w:top w:w="130" w:type="dxa"/>
              <w:left w:w="150" w:type="dxa"/>
              <w:bottom w:w="130" w:type="dxa"/>
              <w:right w:w="150" w:type="dxa"/>
            </w:tcMar>
            <w:vAlign w:val="center"/>
          </w:tcPr>
          <w:p w14:paraId="212513E1" w14:textId="77777777" w:rsidR="00C92334" w:rsidRDefault="00000000">
            <w:pPr>
              <w:keepLines/>
              <w:spacing w:after="0" w:line="252" w:lineRule="auto"/>
            </w:pPr>
            <w:r>
              <w:rPr>
                <w:rFonts w:ascii="Consolas" w:eastAsia="Consolas" w:hAnsi="Consolas"/>
                <w:color w:val="111827"/>
                <w:sz w:val="19"/>
              </w:rPr>
              <w:t>153</w:t>
            </w:r>
          </w:p>
        </w:tc>
        <w:tc>
          <w:tcPr>
            <w:tcW w:w="4896" w:type="dxa"/>
            <w:shd w:val="clear" w:color="auto" w:fill="F4F7FB"/>
            <w:tcMar>
              <w:top w:w="130" w:type="dxa"/>
              <w:left w:w="150" w:type="dxa"/>
              <w:bottom w:w="130" w:type="dxa"/>
              <w:right w:w="150" w:type="dxa"/>
            </w:tcMar>
            <w:vAlign w:val="center"/>
          </w:tcPr>
          <w:p w14:paraId="26787223" w14:textId="77777777" w:rsidR="00C92334" w:rsidRDefault="00000000">
            <w:pPr>
              <w:keepLines/>
              <w:spacing w:after="0" w:line="252" w:lineRule="auto"/>
            </w:pPr>
            <w:r>
              <w:rPr>
                <w:rFonts w:ascii="Consolas" w:eastAsia="Consolas" w:hAnsi="Consolas"/>
                <w:color w:val="111827"/>
                <w:sz w:val="19"/>
              </w:rPr>
              <w:t>YES</w:t>
            </w:r>
          </w:p>
        </w:tc>
      </w:tr>
    </w:tbl>
    <w:p w14:paraId="4A34EA7B" w14:textId="77777777" w:rsidR="00C92334" w:rsidRDefault="00000000">
      <w:pPr>
        <w:spacing w:before="60"/>
      </w:pPr>
      <w:r>
        <w:rPr>
          <w:color w:val="374151"/>
          <w:sz w:val="20"/>
        </w:rPr>
        <w:t>Giải thích: 1³ + 5³ + 3³ = 153.</w:t>
      </w:r>
    </w:p>
    <w:p w14:paraId="6B144520" w14:textId="77777777" w:rsidR="00C92334" w:rsidRDefault="00000000">
      <w:pPr>
        <w:pStyle w:val="Heading2"/>
      </w:pPr>
      <w:r>
        <w:t>Bài 10. Đổi số thập phân sang nhị phân</w:t>
      </w:r>
    </w:p>
    <w:p w14:paraId="03ACD1AB" w14:textId="77777777" w:rsidR="00C92334" w:rsidRDefault="00000000">
      <w:pPr>
        <w:keepNext/>
        <w:keepLines/>
        <w:spacing w:after="80"/>
        <w:jc w:val="both"/>
      </w:pPr>
      <w:r>
        <w:t>Cho số nguyên không âm n. Hãy in biểu diễn nhị phân của n mà không có chữ số 0 thừa ở đầu.</w:t>
      </w:r>
    </w:p>
    <w:tbl>
      <w:tblPr>
        <w:tblW w:w="0" w:type="auto"/>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4896"/>
        <w:gridCol w:w="4896"/>
      </w:tblGrid>
      <w:tr w:rsidR="00C92334" w14:paraId="58F1514F" w14:textId="77777777">
        <w:trPr>
          <w:cantSplit/>
          <w:trHeight w:val="400"/>
          <w:tblHeader/>
        </w:trPr>
        <w:tc>
          <w:tcPr>
            <w:tcW w:w="4896" w:type="dxa"/>
            <w:shd w:val="clear" w:color="auto" w:fill="123A63"/>
            <w:tcMar>
              <w:top w:w="90" w:type="dxa"/>
              <w:left w:w="140" w:type="dxa"/>
              <w:bottom w:w="90" w:type="dxa"/>
              <w:right w:w="140" w:type="dxa"/>
            </w:tcMar>
            <w:vAlign w:val="center"/>
          </w:tcPr>
          <w:p w14:paraId="17F4361C" w14:textId="77777777" w:rsidR="00C92334" w:rsidRDefault="00000000">
            <w:pPr>
              <w:keepNext/>
              <w:keepLines/>
              <w:spacing w:after="0"/>
            </w:pPr>
            <w:r>
              <w:rPr>
                <w:b/>
                <w:color w:val="FFFFFF"/>
                <w:sz w:val="18"/>
              </w:rPr>
              <w:t>INPUT</w:t>
            </w:r>
          </w:p>
        </w:tc>
        <w:tc>
          <w:tcPr>
            <w:tcW w:w="4896" w:type="dxa"/>
            <w:shd w:val="clear" w:color="auto" w:fill="123A63"/>
            <w:tcMar>
              <w:top w:w="90" w:type="dxa"/>
              <w:left w:w="140" w:type="dxa"/>
              <w:bottom w:w="90" w:type="dxa"/>
              <w:right w:w="140" w:type="dxa"/>
            </w:tcMar>
            <w:vAlign w:val="center"/>
          </w:tcPr>
          <w:p w14:paraId="0ECC915D" w14:textId="77777777" w:rsidR="00C92334" w:rsidRDefault="00000000">
            <w:pPr>
              <w:keepNext/>
              <w:keepLines/>
              <w:spacing w:after="0"/>
            </w:pPr>
            <w:r>
              <w:rPr>
                <w:b/>
                <w:color w:val="FFFFFF"/>
                <w:sz w:val="18"/>
              </w:rPr>
              <w:t>OUTPUT</w:t>
            </w:r>
          </w:p>
        </w:tc>
      </w:tr>
      <w:tr w:rsidR="00C92334" w14:paraId="12FD87C0" w14:textId="77777777">
        <w:trPr>
          <w:cantSplit/>
        </w:trPr>
        <w:tc>
          <w:tcPr>
            <w:tcW w:w="4896" w:type="dxa"/>
            <w:shd w:val="clear" w:color="auto" w:fill="F4F7FB"/>
            <w:tcMar>
              <w:top w:w="130" w:type="dxa"/>
              <w:left w:w="150" w:type="dxa"/>
              <w:bottom w:w="130" w:type="dxa"/>
              <w:right w:w="150" w:type="dxa"/>
            </w:tcMar>
            <w:vAlign w:val="center"/>
          </w:tcPr>
          <w:p w14:paraId="3CC92A34" w14:textId="77777777" w:rsidR="00C92334" w:rsidRDefault="00000000">
            <w:pPr>
              <w:keepLines/>
              <w:spacing w:after="0" w:line="252" w:lineRule="auto"/>
            </w:pPr>
            <w:r>
              <w:rPr>
                <w:rFonts w:ascii="Consolas" w:eastAsia="Consolas" w:hAnsi="Consolas"/>
                <w:color w:val="111827"/>
                <w:sz w:val="19"/>
              </w:rPr>
              <w:t>26</w:t>
            </w:r>
          </w:p>
        </w:tc>
        <w:tc>
          <w:tcPr>
            <w:tcW w:w="4896" w:type="dxa"/>
            <w:shd w:val="clear" w:color="auto" w:fill="F4F7FB"/>
            <w:tcMar>
              <w:top w:w="130" w:type="dxa"/>
              <w:left w:w="150" w:type="dxa"/>
              <w:bottom w:w="130" w:type="dxa"/>
              <w:right w:w="150" w:type="dxa"/>
            </w:tcMar>
            <w:vAlign w:val="center"/>
          </w:tcPr>
          <w:p w14:paraId="0C64D2F4" w14:textId="77777777" w:rsidR="00C92334" w:rsidRDefault="00000000">
            <w:pPr>
              <w:keepLines/>
              <w:spacing w:after="0" w:line="252" w:lineRule="auto"/>
            </w:pPr>
            <w:r>
              <w:rPr>
                <w:rFonts w:ascii="Consolas" w:eastAsia="Consolas" w:hAnsi="Consolas"/>
                <w:color w:val="111827"/>
                <w:sz w:val="19"/>
              </w:rPr>
              <w:t>11010</w:t>
            </w:r>
          </w:p>
        </w:tc>
      </w:tr>
    </w:tbl>
    <w:p w14:paraId="234D9191" w14:textId="77777777" w:rsidR="00C92334" w:rsidRDefault="00000000">
      <w:r>
        <w:br w:type="page"/>
      </w:r>
    </w:p>
    <w:p w14:paraId="71D61FB8" w14:textId="77777777" w:rsidR="00C92334" w:rsidRDefault="00000000">
      <w:pPr>
        <w:pStyle w:val="Heading1"/>
      </w:pPr>
      <w:r>
        <w:lastRenderedPageBreak/>
        <w:t>PHẦN 2. MẢNG MỘT CHIỀU</w:t>
      </w:r>
    </w:p>
    <w:p w14:paraId="3E8BD0F4" w14:textId="77777777" w:rsidR="00C92334" w:rsidRDefault="00000000">
      <w:pPr>
        <w:pStyle w:val="Heading2"/>
      </w:pPr>
      <w:r>
        <w:t>Bài 11. Đoạn số chẵn liên tiếp dài nhất</w:t>
      </w:r>
    </w:p>
    <w:p w14:paraId="14DBE4E7" w14:textId="77777777" w:rsidR="00C92334" w:rsidRDefault="00000000">
      <w:pPr>
        <w:keepNext/>
        <w:keepLines/>
        <w:spacing w:after="80"/>
        <w:jc w:val="both"/>
      </w:pPr>
      <w:r>
        <w:t>Cho mảng gồm n số nguyên. Tìm độ dài của đoạn liên tiếp dài nhất chỉ gồm các số chẵn.</w:t>
      </w:r>
    </w:p>
    <w:tbl>
      <w:tblPr>
        <w:tblW w:w="0" w:type="auto"/>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4896"/>
        <w:gridCol w:w="4896"/>
      </w:tblGrid>
      <w:tr w:rsidR="00C92334" w14:paraId="1BAFFD9C" w14:textId="77777777">
        <w:trPr>
          <w:cantSplit/>
          <w:trHeight w:val="400"/>
          <w:tblHeader/>
        </w:trPr>
        <w:tc>
          <w:tcPr>
            <w:tcW w:w="4896" w:type="dxa"/>
            <w:shd w:val="clear" w:color="auto" w:fill="123A63"/>
            <w:tcMar>
              <w:top w:w="90" w:type="dxa"/>
              <w:left w:w="140" w:type="dxa"/>
              <w:bottom w:w="90" w:type="dxa"/>
              <w:right w:w="140" w:type="dxa"/>
            </w:tcMar>
            <w:vAlign w:val="center"/>
          </w:tcPr>
          <w:p w14:paraId="52E9379A" w14:textId="77777777" w:rsidR="00C92334" w:rsidRDefault="00000000">
            <w:pPr>
              <w:keepNext/>
              <w:keepLines/>
              <w:spacing w:after="0"/>
            </w:pPr>
            <w:r>
              <w:rPr>
                <w:b/>
                <w:color w:val="FFFFFF"/>
                <w:sz w:val="18"/>
              </w:rPr>
              <w:t>INPUT</w:t>
            </w:r>
          </w:p>
        </w:tc>
        <w:tc>
          <w:tcPr>
            <w:tcW w:w="4896" w:type="dxa"/>
            <w:shd w:val="clear" w:color="auto" w:fill="123A63"/>
            <w:tcMar>
              <w:top w:w="90" w:type="dxa"/>
              <w:left w:w="140" w:type="dxa"/>
              <w:bottom w:w="90" w:type="dxa"/>
              <w:right w:w="140" w:type="dxa"/>
            </w:tcMar>
            <w:vAlign w:val="center"/>
          </w:tcPr>
          <w:p w14:paraId="5806E5F0" w14:textId="77777777" w:rsidR="00C92334" w:rsidRDefault="00000000">
            <w:pPr>
              <w:keepNext/>
              <w:keepLines/>
              <w:spacing w:after="0"/>
            </w:pPr>
            <w:r>
              <w:rPr>
                <w:b/>
                <w:color w:val="FFFFFF"/>
                <w:sz w:val="18"/>
              </w:rPr>
              <w:t>OUTPUT</w:t>
            </w:r>
          </w:p>
        </w:tc>
      </w:tr>
      <w:tr w:rsidR="00C92334" w14:paraId="1F6141C7" w14:textId="77777777">
        <w:trPr>
          <w:cantSplit/>
        </w:trPr>
        <w:tc>
          <w:tcPr>
            <w:tcW w:w="4896" w:type="dxa"/>
            <w:shd w:val="clear" w:color="auto" w:fill="F4F7FB"/>
            <w:tcMar>
              <w:top w:w="130" w:type="dxa"/>
              <w:left w:w="150" w:type="dxa"/>
              <w:bottom w:w="130" w:type="dxa"/>
              <w:right w:w="150" w:type="dxa"/>
            </w:tcMar>
            <w:vAlign w:val="center"/>
          </w:tcPr>
          <w:p w14:paraId="49A0FFD8" w14:textId="77777777" w:rsidR="00C92334" w:rsidRDefault="00000000">
            <w:pPr>
              <w:keepLines/>
              <w:spacing w:after="0" w:line="252" w:lineRule="auto"/>
            </w:pPr>
            <w:r>
              <w:rPr>
                <w:rFonts w:ascii="Consolas" w:eastAsia="Consolas" w:hAnsi="Consolas"/>
                <w:color w:val="111827"/>
                <w:sz w:val="19"/>
              </w:rPr>
              <w:t>10</w:t>
            </w:r>
            <w:r>
              <w:rPr>
                <w:rFonts w:ascii="Consolas" w:eastAsia="Consolas" w:hAnsi="Consolas"/>
                <w:color w:val="111827"/>
                <w:sz w:val="19"/>
              </w:rPr>
              <w:br/>
              <w:t>1 2 4 6 3 8 10 12 14 5</w:t>
            </w:r>
          </w:p>
        </w:tc>
        <w:tc>
          <w:tcPr>
            <w:tcW w:w="4896" w:type="dxa"/>
            <w:shd w:val="clear" w:color="auto" w:fill="F4F7FB"/>
            <w:tcMar>
              <w:top w:w="130" w:type="dxa"/>
              <w:left w:w="150" w:type="dxa"/>
              <w:bottom w:w="130" w:type="dxa"/>
              <w:right w:w="150" w:type="dxa"/>
            </w:tcMar>
            <w:vAlign w:val="center"/>
          </w:tcPr>
          <w:p w14:paraId="4083E7D2" w14:textId="77777777" w:rsidR="00C92334" w:rsidRDefault="00000000">
            <w:pPr>
              <w:keepLines/>
              <w:spacing w:after="0" w:line="252" w:lineRule="auto"/>
            </w:pPr>
            <w:r>
              <w:rPr>
                <w:rFonts w:ascii="Consolas" w:eastAsia="Consolas" w:hAnsi="Consolas"/>
                <w:color w:val="111827"/>
                <w:sz w:val="19"/>
              </w:rPr>
              <w:t>4</w:t>
            </w:r>
          </w:p>
        </w:tc>
      </w:tr>
    </w:tbl>
    <w:p w14:paraId="712524A4" w14:textId="77777777" w:rsidR="00C92334" w:rsidRDefault="00000000">
      <w:pPr>
        <w:spacing w:before="60"/>
      </w:pPr>
      <w:r>
        <w:rPr>
          <w:color w:val="374151"/>
          <w:sz w:val="20"/>
        </w:rPr>
        <w:t>Giải thích: Đoạn 8 10 12 14 có độ dài 4.</w:t>
      </w:r>
    </w:p>
    <w:p w14:paraId="38FB8E02" w14:textId="77777777" w:rsidR="00C92334" w:rsidRDefault="00000000">
      <w:pPr>
        <w:pStyle w:val="Heading2"/>
      </w:pPr>
      <w:r>
        <w:t>Bài 12. Vị trí cân bằng</w:t>
      </w:r>
    </w:p>
    <w:p w14:paraId="2583A1E5" w14:textId="77777777" w:rsidR="00C92334" w:rsidRDefault="00000000">
      <w:pPr>
        <w:keepNext/>
        <w:keepLines/>
        <w:spacing w:after="80"/>
        <w:jc w:val="both"/>
      </w:pPr>
      <w:r>
        <w:t>Cho mảng gồm n số nguyên. Tìm vị trí i đầu tiên sao cho tổng các phần tử đứng trước i bằng tổng các phần tử đứng sau i. Không tính a[i] vào hai tổng. Nếu không tồn tại, in -1.</w:t>
      </w:r>
    </w:p>
    <w:tbl>
      <w:tblPr>
        <w:tblW w:w="0" w:type="auto"/>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4896"/>
        <w:gridCol w:w="4896"/>
      </w:tblGrid>
      <w:tr w:rsidR="00C92334" w14:paraId="1E74AA40" w14:textId="77777777">
        <w:trPr>
          <w:cantSplit/>
          <w:trHeight w:val="400"/>
          <w:tblHeader/>
        </w:trPr>
        <w:tc>
          <w:tcPr>
            <w:tcW w:w="4896" w:type="dxa"/>
            <w:shd w:val="clear" w:color="auto" w:fill="123A63"/>
            <w:tcMar>
              <w:top w:w="90" w:type="dxa"/>
              <w:left w:w="140" w:type="dxa"/>
              <w:bottom w:w="90" w:type="dxa"/>
              <w:right w:w="140" w:type="dxa"/>
            </w:tcMar>
            <w:vAlign w:val="center"/>
          </w:tcPr>
          <w:p w14:paraId="45E68663" w14:textId="77777777" w:rsidR="00C92334" w:rsidRDefault="00000000">
            <w:pPr>
              <w:keepNext/>
              <w:keepLines/>
              <w:spacing w:after="0"/>
            </w:pPr>
            <w:r>
              <w:rPr>
                <w:b/>
                <w:color w:val="FFFFFF"/>
                <w:sz w:val="18"/>
              </w:rPr>
              <w:t>INPUT</w:t>
            </w:r>
          </w:p>
        </w:tc>
        <w:tc>
          <w:tcPr>
            <w:tcW w:w="4896" w:type="dxa"/>
            <w:shd w:val="clear" w:color="auto" w:fill="123A63"/>
            <w:tcMar>
              <w:top w:w="90" w:type="dxa"/>
              <w:left w:w="140" w:type="dxa"/>
              <w:bottom w:w="90" w:type="dxa"/>
              <w:right w:w="140" w:type="dxa"/>
            </w:tcMar>
            <w:vAlign w:val="center"/>
          </w:tcPr>
          <w:p w14:paraId="37BE66A5" w14:textId="77777777" w:rsidR="00C92334" w:rsidRDefault="00000000">
            <w:pPr>
              <w:keepNext/>
              <w:keepLines/>
              <w:spacing w:after="0"/>
            </w:pPr>
            <w:r>
              <w:rPr>
                <w:b/>
                <w:color w:val="FFFFFF"/>
                <w:sz w:val="18"/>
              </w:rPr>
              <w:t>OUTPUT</w:t>
            </w:r>
          </w:p>
        </w:tc>
      </w:tr>
      <w:tr w:rsidR="00C92334" w14:paraId="39600B92" w14:textId="77777777">
        <w:trPr>
          <w:cantSplit/>
        </w:trPr>
        <w:tc>
          <w:tcPr>
            <w:tcW w:w="4896" w:type="dxa"/>
            <w:shd w:val="clear" w:color="auto" w:fill="F4F7FB"/>
            <w:tcMar>
              <w:top w:w="130" w:type="dxa"/>
              <w:left w:w="150" w:type="dxa"/>
              <w:bottom w:w="130" w:type="dxa"/>
              <w:right w:w="150" w:type="dxa"/>
            </w:tcMar>
            <w:vAlign w:val="center"/>
          </w:tcPr>
          <w:p w14:paraId="7CB418B6" w14:textId="77777777" w:rsidR="00C92334" w:rsidRDefault="00000000">
            <w:pPr>
              <w:keepLines/>
              <w:spacing w:after="0" w:line="252" w:lineRule="auto"/>
            </w:pPr>
            <w:r>
              <w:rPr>
                <w:rFonts w:ascii="Consolas" w:eastAsia="Consolas" w:hAnsi="Consolas"/>
                <w:color w:val="111827"/>
                <w:sz w:val="19"/>
              </w:rPr>
              <w:t>5</w:t>
            </w:r>
            <w:r>
              <w:rPr>
                <w:rFonts w:ascii="Consolas" w:eastAsia="Consolas" w:hAnsi="Consolas"/>
                <w:color w:val="111827"/>
                <w:sz w:val="19"/>
              </w:rPr>
              <w:br/>
              <w:t>1 3 5 2 2</w:t>
            </w:r>
          </w:p>
        </w:tc>
        <w:tc>
          <w:tcPr>
            <w:tcW w:w="4896" w:type="dxa"/>
            <w:shd w:val="clear" w:color="auto" w:fill="F4F7FB"/>
            <w:tcMar>
              <w:top w:w="130" w:type="dxa"/>
              <w:left w:w="150" w:type="dxa"/>
              <w:bottom w:w="130" w:type="dxa"/>
              <w:right w:w="150" w:type="dxa"/>
            </w:tcMar>
            <w:vAlign w:val="center"/>
          </w:tcPr>
          <w:p w14:paraId="2424F88D" w14:textId="77777777" w:rsidR="00C92334" w:rsidRDefault="00000000">
            <w:pPr>
              <w:keepLines/>
              <w:spacing w:after="0" w:line="252" w:lineRule="auto"/>
            </w:pPr>
            <w:r>
              <w:rPr>
                <w:rFonts w:ascii="Consolas" w:eastAsia="Consolas" w:hAnsi="Consolas"/>
                <w:color w:val="111827"/>
                <w:sz w:val="19"/>
              </w:rPr>
              <w:t>2</w:t>
            </w:r>
          </w:p>
        </w:tc>
      </w:tr>
    </w:tbl>
    <w:p w14:paraId="34A8AB6B" w14:textId="77777777" w:rsidR="00C92334" w:rsidRDefault="00000000">
      <w:pPr>
        <w:spacing w:before="60"/>
      </w:pPr>
      <w:r>
        <w:rPr>
          <w:color w:val="374151"/>
          <w:sz w:val="20"/>
        </w:rPr>
        <w:t>Giải thích: Tổng bên trái và bên phải vị trí 2 đều bằng 4.</w:t>
      </w:r>
    </w:p>
    <w:p w14:paraId="45C4F75F" w14:textId="77777777" w:rsidR="00C92334" w:rsidRDefault="00000000">
      <w:pPr>
        <w:pStyle w:val="Heading2"/>
      </w:pPr>
      <w:r>
        <w:t>Bài 13. Phần tử nhỏ thứ hai phân biệt</w:t>
      </w:r>
    </w:p>
    <w:p w14:paraId="3052C6A3" w14:textId="77777777" w:rsidR="00C92334" w:rsidRDefault="00000000">
      <w:pPr>
        <w:keepNext/>
        <w:keepLines/>
        <w:spacing w:after="80"/>
        <w:jc w:val="both"/>
      </w:pPr>
      <w:r>
        <w:t>Cho mảng gồm n số nguyên. Tìm giá trị nhỏ thứ hai phân biệt trong mảng. Nếu không tồn tại, in -1.</w:t>
      </w:r>
    </w:p>
    <w:tbl>
      <w:tblPr>
        <w:tblW w:w="0" w:type="auto"/>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4896"/>
        <w:gridCol w:w="4896"/>
      </w:tblGrid>
      <w:tr w:rsidR="00C92334" w14:paraId="68E6D583" w14:textId="77777777">
        <w:trPr>
          <w:cantSplit/>
          <w:trHeight w:val="400"/>
          <w:tblHeader/>
        </w:trPr>
        <w:tc>
          <w:tcPr>
            <w:tcW w:w="4896" w:type="dxa"/>
            <w:shd w:val="clear" w:color="auto" w:fill="123A63"/>
            <w:tcMar>
              <w:top w:w="90" w:type="dxa"/>
              <w:left w:w="140" w:type="dxa"/>
              <w:bottom w:w="90" w:type="dxa"/>
              <w:right w:w="140" w:type="dxa"/>
            </w:tcMar>
            <w:vAlign w:val="center"/>
          </w:tcPr>
          <w:p w14:paraId="729B2DDC" w14:textId="77777777" w:rsidR="00C92334" w:rsidRDefault="00000000">
            <w:pPr>
              <w:keepNext/>
              <w:keepLines/>
              <w:spacing w:after="0"/>
            </w:pPr>
            <w:r>
              <w:rPr>
                <w:b/>
                <w:color w:val="FFFFFF"/>
                <w:sz w:val="18"/>
              </w:rPr>
              <w:t>INPUT</w:t>
            </w:r>
          </w:p>
        </w:tc>
        <w:tc>
          <w:tcPr>
            <w:tcW w:w="4896" w:type="dxa"/>
            <w:shd w:val="clear" w:color="auto" w:fill="123A63"/>
            <w:tcMar>
              <w:top w:w="90" w:type="dxa"/>
              <w:left w:w="140" w:type="dxa"/>
              <w:bottom w:w="90" w:type="dxa"/>
              <w:right w:w="140" w:type="dxa"/>
            </w:tcMar>
            <w:vAlign w:val="center"/>
          </w:tcPr>
          <w:p w14:paraId="463B382C" w14:textId="77777777" w:rsidR="00C92334" w:rsidRDefault="00000000">
            <w:pPr>
              <w:keepNext/>
              <w:keepLines/>
              <w:spacing w:after="0"/>
            </w:pPr>
            <w:r>
              <w:rPr>
                <w:b/>
                <w:color w:val="FFFFFF"/>
                <w:sz w:val="18"/>
              </w:rPr>
              <w:t>OUTPUT</w:t>
            </w:r>
          </w:p>
        </w:tc>
      </w:tr>
      <w:tr w:rsidR="00C92334" w14:paraId="6FC5E46D" w14:textId="77777777">
        <w:trPr>
          <w:cantSplit/>
        </w:trPr>
        <w:tc>
          <w:tcPr>
            <w:tcW w:w="4896" w:type="dxa"/>
            <w:shd w:val="clear" w:color="auto" w:fill="F4F7FB"/>
            <w:tcMar>
              <w:top w:w="130" w:type="dxa"/>
              <w:left w:w="150" w:type="dxa"/>
              <w:bottom w:w="130" w:type="dxa"/>
              <w:right w:w="150" w:type="dxa"/>
            </w:tcMar>
            <w:vAlign w:val="center"/>
          </w:tcPr>
          <w:p w14:paraId="7A99E125" w14:textId="77777777" w:rsidR="00C92334" w:rsidRDefault="00000000">
            <w:pPr>
              <w:keepLines/>
              <w:spacing w:after="0" w:line="252" w:lineRule="auto"/>
            </w:pPr>
            <w:r>
              <w:rPr>
                <w:rFonts w:ascii="Consolas" w:eastAsia="Consolas" w:hAnsi="Consolas"/>
                <w:color w:val="111827"/>
                <w:sz w:val="19"/>
              </w:rPr>
              <w:t>7</w:t>
            </w:r>
            <w:r>
              <w:rPr>
                <w:rFonts w:ascii="Consolas" w:eastAsia="Consolas" w:hAnsi="Consolas"/>
                <w:color w:val="111827"/>
                <w:sz w:val="19"/>
              </w:rPr>
              <w:br/>
              <w:t>4 1 2 1 5 2 3</w:t>
            </w:r>
          </w:p>
        </w:tc>
        <w:tc>
          <w:tcPr>
            <w:tcW w:w="4896" w:type="dxa"/>
            <w:shd w:val="clear" w:color="auto" w:fill="F4F7FB"/>
            <w:tcMar>
              <w:top w:w="130" w:type="dxa"/>
              <w:left w:w="150" w:type="dxa"/>
              <w:bottom w:w="130" w:type="dxa"/>
              <w:right w:w="150" w:type="dxa"/>
            </w:tcMar>
            <w:vAlign w:val="center"/>
          </w:tcPr>
          <w:p w14:paraId="7C5F517B" w14:textId="77777777" w:rsidR="00C92334" w:rsidRDefault="00000000">
            <w:pPr>
              <w:keepLines/>
              <w:spacing w:after="0" w:line="252" w:lineRule="auto"/>
            </w:pPr>
            <w:r>
              <w:rPr>
                <w:rFonts w:ascii="Consolas" w:eastAsia="Consolas" w:hAnsi="Consolas"/>
                <w:color w:val="111827"/>
                <w:sz w:val="19"/>
              </w:rPr>
              <w:t>2</w:t>
            </w:r>
          </w:p>
        </w:tc>
      </w:tr>
    </w:tbl>
    <w:p w14:paraId="15D91679" w14:textId="77777777" w:rsidR="00C92334" w:rsidRDefault="00000000">
      <w:pPr>
        <w:pStyle w:val="Heading2"/>
      </w:pPr>
      <w:r>
        <w:t>Bài 14. Dịch vòng mảng sang phải</w:t>
      </w:r>
    </w:p>
    <w:p w14:paraId="443FD096" w14:textId="77777777" w:rsidR="00C92334" w:rsidRDefault="00000000">
      <w:pPr>
        <w:keepNext/>
        <w:keepLines/>
        <w:spacing w:after="80"/>
        <w:jc w:val="both"/>
      </w:pPr>
      <w:r>
        <w:t>Cho mảng gồm n số nguyên và số nguyên không âm k. Dịch vòng mảng sang phải k vị trí.</w:t>
      </w:r>
    </w:p>
    <w:tbl>
      <w:tblPr>
        <w:tblW w:w="0" w:type="auto"/>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4896"/>
        <w:gridCol w:w="4896"/>
      </w:tblGrid>
      <w:tr w:rsidR="00C92334" w14:paraId="03C42D11" w14:textId="77777777">
        <w:trPr>
          <w:cantSplit/>
          <w:trHeight w:val="400"/>
          <w:tblHeader/>
        </w:trPr>
        <w:tc>
          <w:tcPr>
            <w:tcW w:w="4896" w:type="dxa"/>
            <w:shd w:val="clear" w:color="auto" w:fill="123A63"/>
            <w:tcMar>
              <w:top w:w="90" w:type="dxa"/>
              <w:left w:w="140" w:type="dxa"/>
              <w:bottom w:w="90" w:type="dxa"/>
              <w:right w:w="140" w:type="dxa"/>
            </w:tcMar>
            <w:vAlign w:val="center"/>
          </w:tcPr>
          <w:p w14:paraId="5F31DFE9" w14:textId="77777777" w:rsidR="00C92334" w:rsidRDefault="00000000">
            <w:pPr>
              <w:keepNext/>
              <w:keepLines/>
              <w:spacing w:after="0"/>
            </w:pPr>
            <w:r>
              <w:rPr>
                <w:b/>
                <w:color w:val="FFFFFF"/>
                <w:sz w:val="18"/>
              </w:rPr>
              <w:t>INPUT</w:t>
            </w:r>
          </w:p>
        </w:tc>
        <w:tc>
          <w:tcPr>
            <w:tcW w:w="4896" w:type="dxa"/>
            <w:shd w:val="clear" w:color="auto" w:fill="123A63"/>
            <w:tcMar>
              <w:top w:w="90" w:type="dxa"/>
              <w:left w:w="140" w:type="dxa"/>
              <w:bottom w:w="90" w:type="dxa"/>
              <w:right w:w="140" w:type="dxa"/>
            </w:tcMar>
            <w:vAlign w:val="center"/>
          </w:tcPr>
          <w:p w14:paraId="1767CA2F" w14:textId="77777777" w:rsidR="00C92334" w:rsidRDefault="00000000">
            <w:pPr>
              <w:keepNext/>
              <w:keepLines/>
              <w:spacing w:after="0"/>
            </w:pPr>
            <w:r>
              <w:rPr>
                <w:b/>
                <w:color w:val="FFFFFF"/>
                <w:sz w:val="18"/>
              </w:rPr>
              <w:t>OUTPUT</w:t>
            </w:r>
          </w:p>
        </w:tc>
      </w:tr>
      <w:tr w:rsidR="00C92334" w14:paraId="396F5837" w14:textId="77777777">
        <w:trPr>
          <w:cantSplit/>
        </w:trPr>
        <w:tc>
          <w:tcPr>
            <w:tcW w:w="4896" w:type="dxa"/>
            <w:shd w:val="clear" w:color="auto" w:fill="F4F7FB"/>
            <w:tcMar>
              <w:top w:w="130" w:type="dxa"/>
              <w:left w:w="150" w:type="dxa"/>
              <w:bottom w:w="130" w:type="dxa"/>
              <w:right w:w="150" w:type="dxa"/>
            </w:tcMar>
            <w:vAlign w:val="center"/>
          </w:tcPr>
          <w:p w14:paraId="18019D4D" w14:textId="77777777" w:rsidR="00C92334" w:rsidRDefault="00000000">
            <w:pPr>
              <w:keepLines/>
              <w:spacing w:after="0" w:line="252" w:lineRule="auto"/>
            </w:pPr>
            <w:r>
              <w:rPr>
                <w:rFonts w:ascii="Consolas" w:eastAsia="Consolas" w:hAnsi="Consolas"/>
                <w:color w:val="111827"/>
                <w:sz w:val="19"/>
              </w:rPr>
              <w:t>6 2</w:t>
            </w:r>
            <w:r>
              <w:rPr>
                <w:rFonts w:ascii="Consolas" w:eastAsia="Consolas" w:hAnsi="Consolas"/>
                <w:color w:val="111827"/>
                <w:sz w:val="19"/>
              </w:rPr>
              <w:br/>
              <w:t>1 2 3 4 5 6</w:t>
            </w:r>
          </w:p>
        </w:tc>
        <w:tc>
          <w:tcPr>
            <w:tcW w:w="4896" w:type="dxa"/>
            <w:shd w:val="clear" w:color="auto" w:fill="F4F7FB"/>
            <w:tcMar>
              <w:top w:w="130" w:type="dxa"/>
              <w:left w:w="150" w:type="dxa"/>
              <w:bottom w:w="130" w:type="dxa"/>
              <w:right w:w="150" w:type="dxa"/>
            </w:tcMar>
            <w:vAlign w:val="center"/>
          </w:tcPr>
          <w:p w14:paraId="10FC4853" w14:textId="77777777" w:rsidR="00C92334" w:rsidRDefault="00000000">
            <w:pPr>
              <w:keepLines/>
              <w:spacing w:after="0" w:line="252" w:lineRule="auto"/>
            </w:pPr>
            <w:r>
              <w:rPr>
                <w:rFonts w:ascii="Consolas" w:eastAsia="Consolas" w:hAnsi="Consolas"/>
                <w:color w:val="111827"/>
                <w:sz w:val="19"/>
              </w:rPr>
              <w:t>5 6 1 2 3 4</w:t>
            </w:r>
          </w:p>
        </w:tc>
      </w:tr>
    </w:tbl>
    <w:p w14:paraId="7F981B6E" w14:textId="77777777" w:rsidR="00C92334" w:rsidRDefault="00000000">
      <w:pPr>
        <w:pageBreakBefore/>
        <w:spacing w:after="0"/>
      </w:pPr>
      <w:r>
        <w:rPr>
          <w:color w:val="FFFFFF"/>
          <w:sz w:val="2"/>
        </w:rPr>
        <w:lastRenderedPageBreak/>
        <w:t> </w:t>
      </w:r>
    </w:p>
    <w:p w14:paraId="096148EB" w14:textId="77777777" w:rsidR="00C92334" w:rsidRDefault="00000000">
      <w:pPr>
        <w:pStyle w:val="Heading2"/>
      </w:pPr>
      <w:r>
        <w:t>Bài 15. Chèn phần tử vào mảng</w:t>
      </w:r>
    </w:p>
    <w:p w14:paraId="74371FE2" w14:textId="77777777" w:rsidR="00C92334" w:rsidRDefault="00000000">
      <w:pPr>
        <w:keepNext/>
        <w:keepLines/>
        <w:spacing w:after="80"/>
        <w:jc w:val="both"/>
      </w:pPr>
      <w:r>
        <w:t>Cho mảng gồm n số nguyên, số nguyên x và vị trí k (0 ≤ k ≤ n). Chèn x vào vị trí k rồi in mảng mới.</w:t>
      </w:r>
    </w:p>
    <w:tbl>
      <w:tblPr>
        <w:tblW w:w="0" w:type="auto"/>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4896"/>
        <w:gridCol w:w="4896"/>
      </w:tblGrid>
      <w:tr w:rsidR="00C92334" w14:paraId="14B3A520" w14:textId="77777777">
        <w:trPr>
          <w:cantSplit/>
          <w:trHeight w:val="400"/>
          <w:tblHeader/>
        </w:trPr>
        <w:tc>
          <w:tcPr>
            <w:tcW w:w="4896" w:type="dxa"/>
            <w:shd w:val="clear" w:color="auto" w:fill="123A63"/>
            <w:tcMar>
              <w:top w:w="90" w:type="dxa"/>
              <w:left w:w="140" w:type="dxa"/>
              <w:bottom w:w="90" w:type="dxa"/>
              <w:right w:w="140" w:type="dxa"/>
            </w:tcMar>
            <w:vAlign w:val="center"/>
          </w:tcPr>
          <w:p w14:paraId="01CF0A01" w14:textId="77777777" w:rsidR="00C92334" w:rsidRDefault="00000000">
            <w:pPr>
              <w:keepNext/>
              <w:keepLines/>
              <w:spacing w:after="0"/>
            </w:pPr>
            <w:r>
              <w:rPr>
                <w:b/>
                <w:color w:val="FFFFFF"/>
                <w:sz w:val="18"/>
              </w:rPr>
              <w:t>INPUT</w:t>
            </w:r>
          </w:p>
        </w:tc>
        <w:tc>
          <w:tcPr>
            <w:tcW w:w="4896" w:type="dxa"/>
            <w:shd w:val="clear" w:color="auto" w:fill="123A63"/>
            <w:tcMar>
              <w:top w:w="90" w:type="dxa"/>
              <w:left w:w="140" w:type="dxa"/>
              <w:bottom w:w="90" w:type="dxa"/>
              <w:right w:w="140" w:type="dxa"/>
            </w:tcMar>
            <w:vAlign w:val="center"/>
          </w:tcPr>
          <w:p w14:paraId="7EBF873A" w14:textId="77777777" w:rsidR="00C92334" w:rsidRDefault="00000000">
            <w:pPr>
              <w:keepNext/>
              <w:keepLines/>
              <w:spacing w:after="0"/>
            </w:pPr>
            <w:r>
              <w:rPr>
                <w:b/>
                <w:color w:val="FFFFFF"/>
                <w:sz w:val="18"/>
              </w:rPr>
              <w:t>OUTPUT</w:t>
            </w:r>
          </w:p>
        </w:tc>
      </w:tr>
      <w:tr w:rsidR="00C92334" w14:paraId="501330A3" w14:textId="77777777">
        <w:trPr>
          <w:cantSplit/>
        </w:trPr>
        <w:tc>
          <w:tcPr>
            <w:tcW w:w="4896" w:type="dxa"/>
            <w:shd w:val="clear" w:color="auto" w:fill="F4F7FB"/>
            <w:tcMar>
              <w:top w:w="130" w:type="dxa"/>
              <w:left w:w="150" w:type="dxa"/>
              <w:bottom w:w="130" w:type="dxa"/>
              <w:right w:w="150" w:type="dxa"/>
            </w:tcMar>
            <w:vAlign w:val="center"/>
          </w:tcPr>
          <w:p w14:paraId="4AD27A24" w14:textId="77777777" w:rsidR="00C92334" w:rsidRDefault="00000000">
            <w:pPr>
              <w:keepLines/>
              <w:spacing w:after="0" w:line="252" w:lineRule="auto"/>
            </w:pPr>
            <w:r>
              <w:rPr>
                <w:rFonts w:ascii="Consolas" w:eastAsia="Consolas" w:hAnsi="Consolas"/>
                <w:color w:val="111827"/>
                <w:sz w:val="19"/>
              </w:rPr>
              <w:t>5</w:t>
            </w:r>
            <w:r>
              <w:rPr>
                <w:rFonts w:ascii="Consolas" w:eastAsia="Consolas" w:hAnsi="Consolas"/>
                <w:color w:val="111827"/>
                <w:sz w:val="19"/>
              </w:rPr>
              <w:br/>
              <w:t>10 20 30 40 50</w:t>
            </w:r>
            <w:r>
              <w:rPr>
                <w:rFonts w:ascii="Consolas" w:eastAsia="Consolas" w:hAnsi="Consolas"/>
                <w:color w:val="111827"/>
                <w:sz w:val="19"/>
              </w:rPr>
              <w:br/>
              <w:t>99 2</w:t>
            </w:r>
          </w:p>
        </w:tc>
        <w:tc>
          <w:tcPr>
            <w:tcW w:w="4896" w:type="dxa"/>
            <w:shd w:val="clear" w:color="auto" w:fill="F4F7FB"/>
            <w:tcMar>
              <w:top w:w="130" w:type="dxa"/>
              <w:left w:w="150" w:type="dxa"/>
              <w:bottom w:w="130" w:type="dxa"/>
              <w:right w:w="150" w:type="dxa"/>
            </w:tcMar>
            <w:vAlign w:val="center"/>
          </w:tcPr>
          <w:p w14:paraId="07A495CB" w14:textId="77777777" w:rsidR="00C92334" w:rsidRDefault="00000000">
            <w:pPr>
              <w:keepLines/>
              <w:spacing w:after="0" w:line="252" w:lineRule="auto"/>
            </w:pPr>
            <w:r>
              <w:rPr>
                <w:rFonts w:ascii="Consolas" w:eastAsia="Consolas" w:hAnsi="Consolas"/>
                <w:color w:val="111827"/>
                <w:sz w:val="19"/>
              </w:rPr>
              <w:t>10 20 99 30 40 50</w:t>
            </w:r>
          </w:p>
        </w:tc>
      </w:tr>
    </w:tbl>
    <w:p w14:paraId="0B3DB748" w14:textId="77777777" w:rsidR="00C92334" w:rsidRDefault="00000000">
      <w:pPr>
        <w:pStyle w:val="Heading2"/>
      </w:pPr>
      <w:r>
        <w:t>Bài 16. Xóa mọi phần tử bằng x</w:t>
      </w:r>
    </w:p>
    <w:p w14:paraId="59AD055E" w14:textId="77777777" w:rsidR="00C92334" w:rsidRDefault="00000000">
      <w:pPr>
        <w:keepNext/>
        <w:keepLines/>
        <w:spacing w:after="80"/>
        <w:jc w:val="both"/>
      </w:pPr>
      <w:r>
        <w:t>Cho mảng gồm n số nguyên và số nguyên x. Xóa tất cả phần tử có giá trị bằng x, giữ nguyên thứ tự các phần tử còn lại. Dòng đầu của Output là số phần tử còn lại; dòng thứ hai là mảng sau khi xóa. Nếu mảng rỗng, dòng thứ hai để trống.</w:t>
      </w:r>
    </w:p>
    <w:tbl>
      <w:tblPr>
        <w:tblW w:w="0" w:type="auto"/>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4896"/>
        <w:gridCol w:w="4896"/>
      </w:tblGrid>
      <w:tr w:rsidR="00C92334" w14:paraId="6EFFE93B" w14:textId="77777777">
        <w:trPr>
          <w:cantSplit/>
          <w:trHeight w:val="400"/>
          <w:tblHeader/>
        </w:trPr>
        <w:tc>
          <w:tcPr>
            <w:tcW w:w="4896" w:type="dxa"/>
            <w:shd w:val="clear" w:color="auto" w:fill="123A63"/>
            <w:tcMar>
              <w:top w:w="90" w:type="dxa"/>
              <w:left w:w="140" w:type="dxa"/>
              <w:bottom w:w="90" w:type="dxa"/>
              <w:right w:w="140" w:type="dxa"/>
            </w:tcMar>
            <w:vAlign w:val="center"/>
          </w:tcPr>
          <w:p w14:paraId="5DB3DA89" w14:textId="77777777" w:rsidR="00C92334" w:rsidRDefault="00000000">
            <w:pPr>
              <w:keepNext/>
              <w:keepLines/>
              <w:spacing w:after="0"/>
            </w:pPr>
            <w:r>
              <w:rPr>
                <w:b/>
                <w:color w:val="FFFFFF"/>
                <w:sz w:val="18"/>
              </w:rPr>
              <w:t>INPUT</w:t>
            </w:r>
          </w:p>
        </w:tc>
        <w:tc>
          <w:tcPr>
            <w:tcW w:w="4896" w:type="dxa"/>
            <w:shd w:val="clear" w:color="auto" w:fill="123A63"/>
            <w:tcMar>
              <w:top w:w="90" w:type="dxa"/>
              <w:left w:w="140" w:type="dxa"/>
              <w:bottom w:w="90" w:type="dxa"/>
              <w:right w:w="140" w:type="dxa"/>
            </w:tcMar>
            <w:vAlign w:val="center"/>
          </w:tcPr>
          <w:p w14:paraId="57D3AF7B" w14:textId="77777777" w:rsidR="00C92334" w:rsidRDefault="00000000">
            <w:pPr>
              <w:keepNext/>
              <w:keepLines/>
              <w:spacing w:after="0"/>
            </w:pPr>
            <w:r>
              <w:rPr>
                <w:b/>
                <w:color w:val="FFFFFF"/>
                <w:sz w:val="18"/>
              </w:rPr>
              <w:t>OUTPUT</w:t>
            </w:r>
          </w:p>
        </w:tc>
      </w:tr>
      <w:tr w:rsidR="00C92334" w14:paraId="77AF6A31" w14:textId="77777777">
        <w:trPr>
          <w:cantSplit/>
        </w:trPr>
        <w:tc>
          <w:tcPr>
            <w:tcW w:w="4896" w:type="dxa"/>
            <w:shd w:val="clear" w:color="auto" w:fill="F4F7FB"/>
            <w:tcMar>
              <w:top w:w="130" w:type="dxa"/>
              <w:left w:w="150" w:type="dxa"/>
              <w:bottom w:w="130" w:type="dxa"/>
              <w:right w:w="150" w:type="dxa"/>
            </w:tcMar>
            <w:vAlign w:val="center"/>
          </w:tcPr>
          <w:p w14:paraId="6AA37DAF" w14:textId="77777777" w:rsidR="00C92334" w:rsidRDefault="00000000">
            <w:pPr>
              <w:keepLines/>
              <w:spacing w:after="0" w:line="252" w:lineRule="auto"/>
            </w:pPr>
            <w:r>
              <w:rPr>
                <w:rFonts w:ascii="Consolas" w:eastAsia="Consolas" w:hAnsi="Consolas"/>
                <w:color w:val="111827"/>
                <w:sz w:val="19"/>
              </w:rPr>
              <w:t>8</w:t>
            </w:r>
            <w:r>
              <w:rPr>
                <w:rFonts w:ascii="Consolas" w:eastAsia="Consolas" w:hAnsi="Consolas"/>
                <w:color w:val="111827"/>
                <w:sz w:val="19"/>
              </w:rPr>
              <w:br/>
              <w:t>2 5 2 7 8 2 9 2</w:t>
            </w:r>
            <w:r>
              <w:rPr>
                <w:rFonts w:ascii="Consolas" w:eastAsia="Consolas" w:hAnsi="Consolas"/>
                <w:color w:val="111827"/>
                <w:sz w:val="19"/>
              </w:rPr>
              <w:br/>
              <w:t>2</w:t>
            </w:r>
          </w:p>
        </w:tc>
        <w:tc>
          <w:tcPr>
            <w:tcW w:w="4896" w:type="dxa"/>
            <w:shd w:val="clear" w:color="auto" w:fill="F4F7FB"/>
            <w:tcMar>
              <w:top w:w="130" w:type="dxa"/>
              <w:left w:w="150" w:type="dxa"/>
              <w:bottom w:w="130" w:type="dxa"/>
              <w:right w:w="150" w:type="dxa"/>
            </w:tcMar>
            <w:vAlign w:val="center"/>
          </w:tcPr>
          <w:p w14:paraId="1D198927" w14:textId="77777777" w:rsidR="00C92334" w:rsidRDefault="00000000">
            <w:pPr>
              <w:keepLines/>
              <w:spacing w:after="0" w:line="252" w:lineRule="auto"/>
            </w:pPr>
            <w:r>
              <w:rPr>
                <w:rFonts w:ascii="Consolas" w:eastAsia="Consolas" w:hAnsi="Consolas"/>
                <w:color w:val="111827"/>
                <w:sz w:val="19"/>
              </w:rPr>
              <w:t>4</w:t>
            </w:r>
            <w:r>
              <w:rPr>
                <w:rFonts w:ascii="Consolas" w:eastAsia="Consolas" w:hAnsi="Consolas"/>
                <w:color w:val="111827"/>
                <w:sz w:val="19"/>
              </w:rPr>
              <w:br/>
              <w:t>5 7 8 9</w:t>
            </w:r>
          </w:p>
        </w:tc>
      </w:tr>
    </w:tbl>
    <w:p w14:paraId="1F89CF84" w14:textId="77777777" w:rsidR="00C92334" w:rsidRDefault="00000000">
      <w:pPr>
        <w:pStyle w:val="Heading2"/>
      </w:pPr>
      <w:r>
        <w:t>Bài 17. Đếm điểm cực đại</w:t>
      </w:r>
    </w:p>
    <w:p w14:paraId="04EABC38" w14:textId="77777777" w:rsidR="00C92334" w:rsidRDefault="00000000">
      <w:pPr>
        <w:keepNext/>
        <w:keepLines/>
        <w:spacing w:after="80"/>
        <w:jc w:val="both"/>
      </w:pPr>
      <w:r>
        <w:t>Cho mảng gồm n số nguyên. Phần tử a[i] là một điểm cực đại nếu 0 &lt; i &lt; n - 1, a[i] &gt; a[i-1] và a[i] &gt; a[i+1]. Đếm số điểm cực đại trong mảng.</w:t>
      </w:r>
    </w:p>
    <w:tbl>
      <w:tblPr>
        <w:tblW w:w="0" w:type="auto"/>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4896"/>
        <w:gridCol w:w="4896"/>
      </w:tblGrid>
      <w:tr w:rsidR="00C92334" w14:paraId="128C3910" w14:textId="77777777">
        <w:trPr>
          <w:cantSplit/>
          <w:trHeight w:val="400"/>
          <w:tblHeader/>
        </w:trPr>
        <w:tc>
          <w:tcPr>
            <w:tcW w:w="4896" w:type="dxa"/>
            <w:shd w:val="clear" w:color="auto" w:fill="123A63"/>
            <w:tcMar>
              <w:top w:w="90" w:type="dxa"/>
              <w:left w:w="140" w:type="dxa"/>
              <w:bottom w:w="90" w:type="dxa"/>
              <w:right w:w="140" w:type="dxa"/>
            </w:tcMar>
            <w:vAlign w:val="center"/>
          </w:tcPr>
          <w:p w14:paraId="3C436BD6" w14:textId="77777777" w:rsidR="00C92334" w:rsidRDefault="00000000">
            <w:pPr>
              <w:keepNext/>
              <w:keepLines/>
              <w:spacing w:after="0"/>
            </w:pPr>
            <w:r>
              <w:rPr>
                <w:b/>
                <w:color w:val="FFFFFF"/>
                <w:sz w:val="18"/>
              </w:rPr>
              <w:t>INPUT</w:t>
            </w:r>
          </w:p>
        </w:tc>
        <w:tc>
          <w:tcPr>
            <w:tcW w:w="4896" w:type="dxa"/>
            <w:shd w:val="clear" w:color="auto" w:fill="123A63"/>
            <w:tcMar>
              <w:top w:w="90" w:type="dxa"/>
              <w:left w:w="140" w:type="dxa"/>
              <w:bottom w:w="90" w:type="dxa"/>
              <w:right w:w="140" w:type="dxa"/>
            </w:tcMar>
            <w:vAlign w:val="center"/>
          </w:tcPr>
          <w:p w14:paraId="018CD321" w14:textId="77777777" w:rsidR="00C92334" w:rsidRDefault="00000000">
            <w:pPr>
              <w:keepNext/>
              <w:keepLines/>
              <w:spacing w:after="0"/>
            </w:pPr>
            <w:r>
              <w:rPr>
                <w:b/>
                <w:color w:val="FFFFFF"/>
                <w:sz w:val="18"/>
              </w:rPr>
              <w:t>OUTPUT</w:t>
            </w:r>
          </w:p>
        </w:tc>
      </w:tr>
      <w:tr w:rsidR="00C92334" w14:paraId="1440C98F" w14:textId="77777777">
        <w:trPr>
          <w:cantSplit/>
        </w:trPr>
        <w:tc>
          <w:tcPr>
            <w:tcW w:w="4896" w:type="dxa"/>
            <w:shd w:val="clear" w:color="auto" w:fill="F4F7FB"/>
            <w:tcMar>
              <w:top w:w="130" w:type="dxa"/>
              <w:left w:w="150" w:type="dxa"/>
              <w:bottom w:w="130" w:type="dxa"/>
              <w:right w:w="150" w:type="dxa"/>
            </w:tcMar>
            <w:vAlign w:val="center"/>
          </w:tcPr>
          <w:p w14:paraId="2875C467" w14:textId="77777777" w:rsidR="00C92334" w:rsidRDefault="00000000">
            <w:pPr>
              <w:keepLines/>
              <w:spacing w:after="0" w:line="252" w:lineRule="auto"/>
            </w:pPr>
            <w:r>
              <w:rPr>
                <w:rFonts w:ascii="Consolas" w:eastAsia="Consolas" w:hAnsi="Consolas"/>
                <w:color w:val="111827"/>
                <w:sz w:val="19"/>
              </w:rPr>
              <w:t>8</w:t>
            </w:r>
            <w:r>
              <w:rPr>
                <w:rFonts w:ascii="Consolas" w:eastAsia="Consolas" w:hAnsi="Consolas"/>
                <w:color w:val="111827"/>
                <w:sz w:val="19"/>
              </w:rPr>
              <w:br/>
              <w:t>1 5 2 7 3 4 6 1</w:t>
            </w:r>
          </w:p>
        </w:tc>
        <w:tc>
          <w:tcPr>
            <w:tcW w:w="4896" w:type="dxa"/>
            <w:shd w:val="clear" w:color="auto" w:fill="F4F7FB"/>
            <w:tcMar>
              <w:top w:w="130" w:type="dxa"/>
              <w:left w:w="150" w:type="dxa"/>
              <w:bottom w:w="130" w:type="dxa"/>
              <w:right w:w="150" w:type="dxa"/>
            </w:tcMar>
            <w:vAlign w:val="center"/>
          </w:tcPr>
          <w:p w14:paraId="48FC5B20" w14:textId="77777777" w:rsidR="00C92334" w:rsidRDefault="00000000">
            <w:pPr>
              <w:keepLines/>
              <w:spacing w:after="0" w:line="252" w:lineRule="auto"/>
            </w:pPr>
            <w:r>
              <w:rPr>
                <w:rFonts w:ascii="Consolas" w:eastAsia="Consolas" w:hAnsi="Consolas"/>
                <w:color w:val="111827"/>
                <w:sz w:val="19"/>
              </w:rPr>
              <w:t>3</w:t>
            </w:r>
          </w:p>
        </w:tc>
      </w:tr>
    </w:tbl>
    <w:p w14:paraId="1481368A" w14:textId="77777777" w:rsidR="00C92334" w:rsidRDefault="00000000">
      <w:pPr>
        <w:spacing w:before="60"/>
      </w:pPr>
      <w:r>
        <w:rPr>
          <w:color w:val="374151"/>
          <w:sz w:val="20"/>
        </w:rPr>
        <w:t>Giải thích: Các điểm cực đại là 5, 7, 6.</w:t>
      </w:r>
    </w:p>
    <w:p w14:paraId="3C15F977" w14:textId="77777777" w:rsidR="00C92334" w:rsidRDefault="00000000">
      <w:pPr>
        <w:pStyle w:val="Heading2"/>
      </w:pPr>
      <w:r>
        <w:t>Bài 18. Phần tử gần x nhất</w:t>
      </w:r>
    </w:p>
    <w:p w14:paraId="32101FF3" w14:textId="77777777" w:rsidR="00C92334" w:rsidRDefault="00000000">
      <w:pPr>
        <w:keepNext/>
        <w:keepLines/>
        <w:spacing w:after="80"/>
        <w:jc w:val="both"/>
      </w:pPr>
      <w:r>
        <w:t>Cho mảng gồm n số nguyên và số nguyên x. Tìm phần tử có giá trị gần x nhất. Nếu có nhiều kết quả, lấy giá trị nhỏ hơn.</w:t>
      </w:r>
    </w:p>
    <w:tbl>
      <w:tblPr>
        <w:tblW w:w="0" w:type="auto"/>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4896"/>
        <w:gridCol w:w="4896"/>
      </w:tblGrid>
      <w:tr w:rsidR="00C92334" w14:paraId="4A1CC4CD" w14:textId="77777777">
        <w:trPr>
          <w:cantSplit/>
          <w:trHeight w:val="400"/>
          <w:tblHeader/>
        </w:trPr>
        <w:tc>
          <w:tcPr>
            <w:tcW w:w="4896" w:type="dxa"/>
            <w:shd w:val="clear" w:color="auto" w:fill="123A63"/>
            <w:tcMar>
              <w:top w:w="90" w:type="dxa"/>
              <w:left w:w="140" w:type="dxa"/>
              <w:bottom w:w="90" w:type="dxa"/>
              <w:right w:w="140" w:type="dxa"/>
            </w:tcMar>
            <w:vAlign w:val="center"/>
          </w:tcPr>
          <w:p w14:paraId="2FA67F53" w14:textId="77777777" w:rsidR="00C92334" w:rsidRDefault="00000000">
            <w:pPr>
              <w:keepNext/>
              <w:keepLines/>
              <w:spacing w:after="0"/>
            </w:pPr>
            <w:r>
              <w:rPr>
                <w:b/>
                <w:color w:val="FFFFFF"/>
                <w:sz w:val="18"/>
              </w:rPr>
              <w:t>INPUT</w:t>
            </w:r>
          </w:p>
        </w:tc>
        <w:tc>
          <w:tcPr>
            <w:tcW w:w="4896" w:type="dxa"/>
            <w:shd w:val="clear" w:color="auto" w:fill="123A63"/>
            <w:tcMar>
              <w:top w:w="90" w:type="dxa"/>
              <w:left w:w="140" w:type="dxa"/>
              <w:bottom w:w="90" w:type="dxa"/>
              <w:right w:w="140" w:type="dxa"/>
            </w:tcMar>
            <w:vAlign w:val="center"/>
          </w:tcPr>
          <w:p w14:paraId="216F6906" w14:textId="77777777" w:rsidR="00C92334" w:rsidRDefault="00000000">
            <w:pPr>
              <w:keepNext/>
              <w:keepLines/>
              <w:spacing w:after="0"/>
            </w:pPr>
            <w:r>
              <w:rPr>
                <w:b/>
                <w:color w:val="FFFFFF"/>
                <w:sz w:val="18"/>
              </w:rPr>
              <w:t>OUTPUT</w:t>
            </w:r>
          </w:p>
        </w:tc>
      </w:tr>
      <w:tr w:rsidR="00C92334" w14:paraId="5099E582" w14:textId="77777777">
        <w:trPr>
          <w:cantSplit/>
        </w:trPr>
        <w:tc>
          <w:tcPr>
            <w:tcW w:w="4896" w:type="dxa"/>
            <w:shd w:val="clear" w:color="auto" w:fill="F4F7FB"/>
            <w:tcMar>
              <w:top w:w="130" w:type="dxa"/>
              <w:left w:w="150" w:type="dxa"/>
              <w:bottom w:w="130" w:type="dxa"/>
              <w:right w:w="150" w:type="dxa"/>
            </w:tcMar>
            <w:vAlign w:val="center"/>
          </w:tcPr>
          <w:p w14:paraId="4CB6BA19" w14:textId="77777777" w:rsidR="00C92334" w:rsidRDefault="00000000">
            <w:pPr>
              <w:keepLines/>
              <w:spacing w:after="0" w:line="252" w:lineRule="auto"/>
            </w:pPr>
            <w:r>
              <w:rPr>
                <w:rFonts w:ascii="Consolas" w:eastAsia="Consolas" w:hAnsi="Consolas"/>
                <w:color w:val="111827"/>
                <w:sz w:val="19"/>
              </w:rPr>
              <w:t>6</w:t>
            </w:r>
            <w:r>
              <w:rPr>
                <w:rFonts w:ascii="Consolas" w:eastAsia="Consolas" w:hAnsi="Consolas"/>
                <w:color w:val="111827"/>
                <w:sz w:val="19"/>
              </w:rPr>
              <w:br/>
              <w:t>3 8 12 15 20 25</w:t>
            </w:r>
            <w:r>
              <w:rPr>
                <w:rFonts w:ascii="Consolas" w:eastAsia="Consolas" w:hAnsi="Consolas"/>
                <w:color w:val="111827"/>
                <w:sz w:val="19"/>
              </w:rPr>
              <w:br/>
              <w:t>17</w:t>
            </w:r>
          </w:p>
        </w:tc>
        <w:tc>
          <w:tcPr>
            <w:tcW w:w="4896" w:type="dxa"/>
            <w:shd w:val="clear" w:color="auto" w:fill="F4F7FB"/>
            <w:tcMar>
              <w:top w:w="130" w:type="dxa"/>
              <w:left w:w="150" w:type="dxa"/>
              <w:bottom w:w="130" w:type="dxa"/>
              <w:right w:w="150" w:type="dxa"/>
            </w:tcMar>
            <w:vAlign w:val="center"/>
          </w:tcPr>
          <w:p w14:paraId="190E31D1" w14:textId="77777777" w:rsidR="00C92334" w:rsidRDefault="00000000">
            <w:pPr>
              <w:keepLines/>
              <w:spacing w:after="0" w:line="252" w:lineRule="auto"/>
            </w:pPr>
            <w:r>
              <w:rPr>
                <w:rFonts w:ascii="Consolas" w:eastAsia="Consolas" w:hAnsi="Consolas"/>
                <w:color w:val="111827"/>
                <w:sz w:val="19"/>
              </w:rPr>
              <w:t>15</w:t>
            </w:r>
          </w:p>
        </w:tc>
      </w:tr>
    </w:tbl>
    <w:p w14:paraId="3B068A1D" w14:textId="77777777" w:rsidR="00C92334" w:rsidRDefault="00C92334">
      <w:pPr>
        <w:sectPr w:rsidR="00C92334">
          <w:pgSz w:w="12240" w:h="15840"/>
          <w:pgMar w:top="1037" w:right="1224" w:bottom="1037" w:left="1224" w:header="720" w:footer="720" w:gutter="0"/>
          <w:cols w:space="720"/>
          <w:docGrid w:linePitch="360"/>
        </w:sectPr>
      </w:pPr>
    </w:p>
    <w:p w14:paraId="04ED44DE" w14:textId="77777777" w:rsidR="00C92334" w:rsidRDefault="00000000">
      <w:pPr>
        <w:pStyle w:val="Heading2"/>
      </w:pPr>
      <w:r>
        <w:lastRenderedPageBreak/>
        <w:t>Bài 19. Mảng tổng hai hàng xóm</w:t>
      </w:r>
    </w:p>
    <w:p w14:paraId="1D77B352" w14:textId="77777777" w:rsidR="00C92334" w:rsidRDefault="00000000">
      <w:pPr>
        <w:keepNext/>
        <w:keepLines/>
        <w:spacing w:after="80"/>
        <w:jc w:val="both"/>
      </w:pPr>
      <w:r>
        <w:t>Cho mảng gồm n số nguyên (n ≥ 2). Tạo mảng mới gồm n - 1 phần tử, trong đó phần tử thứ i bằng a[i] + a[i+1].</w:t>
      </w:r>
    </w:p>
    <w:tbl>
      <w:tblPr>
        <w:tblW w:w="0" w:type="auto"/>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4896"/>
        <w:gridCol w:w="4896"/>
      </w:tblGrid>
      <w:tr w:rsidR="00C92334" w14:paraId="02FAABB2" w14:textId="77777777">
        <w:trPr>
          <w:cantSplit/>
          <w:trHeight w:val="400"/>
          <w:tblHeader/>
        </w:trPr>
        <w:tc>
          <w:tcPr>
            <w:tcW w:w="4896" w:type="dxa"/>
            <w:shd w:val="clear" w:color="auto" w:fill="123A63"/>
            <w:tcMar>
              <w:top w:w="90" w:type="dxa"/>
              <w:left w:w="140" w:type="dxa"/>
              <w:bottom w:w="90" w:type="dxa"/>
              <w:right w:w="140" w:type="dxa"/>
            </w:tcMar>
            <w:vAlign w:val="center"/>
          </w:tcPr>
          <w:p w14:paraId="14270CE2" w14:textId="77777777" w:rsidR="00C92334" w:rsidRDefault="00000000">
            <w:pPr>
              <w:keepNext/>
              <w:keepLines/>
              <w:spacing w:after="0"/>
            </w:pPr>
            <w:r>
              <w:rPr>
                <w:b/>
                <w:color w:val="FFFFFF"/>
                <w:sz w:val="18"/>
              </w:rPr>
              <w:t>INPUT</w:t>
            </w:r>
          </w:p>
        </w:tc>
        <w:tc>
          <w:tcPr>
            <w:tcW w:w="4896" w:type="dxa"/>
            <w:shd w:val="clear" w:color="auto" w:fill="123A63"/>
            <w:tcMar>
              <w:top w:w="90" w:type="dxa"/>
              <w:left w:w="140" w:type="dxa"/>
              <w:bottom w:w="90" w:type="dxa"/>
              <w:right w:w="140" w:type="dxa"/>
            </w:tcMar>
            <w:vAlign w:val="center"/>
          </w:tcPr>
          <w:p w14:paraId="39260781" w14:textId="77777777" w:rsidR="00C92334" w:rsidRDefault="00000000">
            <w:pPr>
              <w:keepNext/>
              <w:keepLines/>
              <w:spacing w:after="0"/>
            </w:pPr>
            <w:r>
              <w:rPr>
                <w:b/>
                <w:color w:val="FFFFFF"/>
                <w:sz w:val="18"/>
              </w:rPr>
              <w:t>OUTPUT</w:t>
            </w:r>
          </w:p>
        </w:tc>
      </w:tr>
      <w:tr w:rsidR="00C92334" w14:paraId="5CC4FD33" w14:textId="77777777">
        <w:trPr>
          <w:cantSplit/>
        </w:trPr>
        <w:tc>
          <w:tcPr>
            <w:tcW w:w="4896" w:type="dxa"/>
            <w:shd w:val="clear" w:color="auto" w:fill="F4F7FB"/>
            <w:tcMar>
              <w:top w:w="130" w:type="dxa"/>
              <w:left w:w="150" w:type="dxa"/>
              <w:bottom w:w="130" w:type="dxa"/>
              <w:right w:w="150" w:type="dxa"/>
            </w:tcMar>
            <w:vAlign w:val="center"/>
          </w:tcPr>
          <w:p w14:paraId="6599783F" w14:textId="77777777" w:rsidR="00C92334" w:rsidRDefault="00000000">
            <w:pPr>
              <w:keepLines/>
              <w:spacing w:after="0" w:line="252" w:lineRule="auto"/>
            </w:pPr>
            <w:r>
              <w:rPr>
                <w:rFonts w:ascii="Consolas" w:eastAsia="Consolas" w:hAnsi="Consolas"/>
                <w:color w:val="111827"/>
                <w:sz w:val="19"/>
              </w:rPr>
              <w:t>5</w:t>
            </w:r>
            <w:r>
              <w:rPr>
                <w:rFonts w:ascii="Consolas" w:eastAsia="Consolas" w:hAnsi="Consolas"/>
                <w:color w:val="111827"/>
                <w:sz w:val="19"/>
              </w:rPr>
              <w:br/>
              <w:t>2 4 1 7 3</w:t>
            </w:r>
          </w:p>
        </w:tc>
        <w:tc>
          <w:tcPr>
            <w:tcW w:w="4896" w:type="dxa"/>
            <w:shd w:val="clear" w:color="auto" w:fill="F4F7FB"/>
            <w:tcMar>
              <w:top w:w="130" w:type="dxa"/>
              <w:left w:w="150" w:type="dxa"/>
              <w:bottom w:w="130" w:type="dxa"/>
              <w:right w:w="150" w:type="dxa"/>
            </w:tcMar>
            <w:vAlign w:val="center"/>
          </w:tcPr>
          <w:p w14:paraId="4BA6E5A6" w14:textId="77777777" w:rsidR="00C92334" w:rsidRDefault="00000000">
            <w:pPr>
              <w:keepLines/>
              <w:spacing w:after="0" w:line="252" w:lineRule="auto"/>
            </w:pPr>
            <w:r>
              <w:rPr>
                <w:rFonts w:ascii="Consolas" w:eastAsia="Consolas" w:hAnsi="Consolas"/>
                <w:color w:val="111827"/>
                <w:sz w:val="19"/>
              </w:rPr>
              <w:t>6 5 8 10</w:t>
            </w:r>
          </w:p>
        </w:tc>
      </w:tr>
    </w:tbl>
    <w:p w14:paraId="0C327CF3" w14:textId="77777777" w:rsidR="00C92334" w:rsidRDefault="00000000">
      <w:pPr>
        <w:pStyle w:val="Heading2"/>
      </w:pPr>
      <w:r>
        <w:t>Bài 20. In giá trị lớn nhất tính đến hiện tại</w:t>
      </w:r>
    </w:p>
    <w:p w14:paraId="07F02D94" w14:textId="77777777" w:rsidR="00C92334" w:rsidRDefault="00000000">
      <w:pPr>
        <w:keepNext/>
        <w:keepLines/>
        <w:spacing w:after="80"/>
        <w:jc w:val="both"/>
      </w:pPr>
      <w:r>
        <w:t>Cho mảng gồm n số nguyên. Với mỗi vị trí i, in giá trị lớn nhất trong đoạn từ a[0] đến a[i].</w:t>
      </w:r>
    </w:p>
    <w:tbl>
      <w:tblPr>
        <w:tblW w:w="0" w:type="auto"/>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4896"/>
        <w:gridCol w:w="4896"/>
      </w:tblGrid>
      <w:tr w:rsidR="00C92334" w14:paraId="3CC3CEB6" w14:textId="77777777">
        <w:trPr>
          <w:cantSplit/>
          <w:trHeight w:val="400"/>
          <w:tblHeader/>
        </w:trPr>
        <w:tc>
          <w:tcPr>
            <w:tcW w:w="4896" w:type="dxa"/>
            <w:shd w:val="clear" w:color="auto" w:fill="123A63"/>
            <w:tcMar>
              <w:top w:w="90" w:type="dxa"/>
              <w:left w:w="140" w:type="dxa"/>
              <w:bottom w:w="90" w:type="dxa"/>
              <w:right w:w="140" w:type="dxa"/>
            </w:tcMar>
            <w:vAlign w:val="center"/>
          </w:tcPr>
          <w:p w14:paraId="24113C31" w14:textId="77777777" w:rsidR="00C92334" w:rsidRDefault="00000000">
            <w:pPr>
              <w:keepNext/>
              <w:keepLines/>
              <w:spacing w:after="0"/>
            </w:pPr>
            <w:r>
              <w:rPr>
                <w:b/>
                <w:color w:val="FFFFFF"/>
                <w:sz w:val="18"/>
              </w:rPr>
              <w:t>INPUT</w:t>
            </w:r>
          </w:p>
        </w:tc>
        <w:tc>
          <w:tcPr>
            <w:tcW w:w="4896" w:type="dxa"/>
            <w:shd w:val="clear" w:color="auto" w:fill="123A63"/>
            <w:tcMar>
              <w:top w:w="90" w:type="dxa"/>
              <w:left w:w="140" w:type="dxa"/>
              <w:bottom w:w="90" w:type="dxa"/>
              <w:right w:w="140" w:type="dxa"/>
            </w:tcMar>
            <w:vAlign w:val="center"/>
          </w:tcPr>
          <w:p w14:paraId="443EEAD5" w14:textId="77777777" w:rsidR="00C92334" w:rsidRDefault="00000000">
            <w:pPr>
              <w:keepNext/>
              <w:keepLines/>
              <w:spacing w:after="0"/>
            </w:pPr>
            <w:r>
              <w:rPr>
                <w:b/>
                <w:color w:val="FFFFFF"/>
                <w:sz w:val="18"/>
              </w:rPr>
              <w:t>OUTPUT</w:t>
            </w:r>
          </w:p>
        </w:tc>
      </w:tr>
      <w:tr w:rsidR="00C92334" w14:paraId="169B33F9" w14:textId="77777777">
        <w:trPr>
          <w:cantSplit/>
        </w:trPr>
        <w:tc>
          <w:tcPr>
            <w:tcW w:w="4896" w:type="dxa"/>
            <w:shd w:val="clear" w:color="auto" w:fill="F4F7FB"/>
            <w:tcMar>
              <w:top w:w="130" w:type="dxa"/>
              <w:left w:w="150" w:type="dxa"/>
              <w:bottom w:w="130" w:type="dxa"/>
              <w:right w:w="150" w:type="dxa"/>
            </w:tcMar>
            <w:vAlign w:val="center"/>
          </w:tcPr>
          <w:p w14:paraId="3EDDF415" w14:textId="77777777" w:rsidR="00C92334" w:rsidRDefault="00000000">
            <w:pPr>
              <w:keepLines/>
              <w:spacing w:after="0" w:line="252" w:lineRule="auto"/>
            </w:pPr>
            <w:r>
              <w:rPr>
                <w:rFonts w:ascii="Consolas" w:eastAsia="Consolas" w:hAnsi="Consolas"/>
                <w:color w:val="111827"/>
                <w:sz w:val="19"/>
              </w:rPr>
              <w:t>7</w:t>
            </w:r>
            <w:r>
              <w:rPr>
                <w:rFonts w:ascii="Consolas" w:eastAsia="Consolas" w:hAnsi="Consolas"/>
                <w:color w:val="111827"/>
                <w:sz w:val="19"/>
              </w:rPr>
              <w:br/>
              <w:t>3 1 5 2 6 4 8</w:t>
            </w:r>
          </w:p>
        </w:tc>
        <w:tc>
          <w:tcPr>
            <w:tcW w:w="4896" w:type="dxa"/>
            <w:shd w:val="clear" w:color="auto" w:fill="F4F7FB"/>
            <w:tcMar>
              <w:top w:w="130" w:type="dxa"/>
              <w:left w:w="150" w:type="dxa"/>
              <w:bottom w:w="130" w:type="dxa"/>
              <w:right w:w="150" w:type="dxa"/>
            </w:tcMar>
            <w:vAlign w:val="center"/>
          </w:tcPr>
          <w:p w14:paraId="63E9ACE8" w14:textId="77777777" w:rsidR="00C92334" w:rsidRDefault="00000000">
            <w:pPr>
              <w:keepLines/>
              <w:spacing w:after="0" w:line="252" w:lineRule="auto"/>
            </w:pPr>
            <w:r>
              <w:rPr>
                <w:rFonts w:ascii="Consolas" w:eastAsia="Consolas" w:hAnsi="Consolas"/>
                <w:color w:val="111827"/>
                <w:sz w:val="19"/>
              </w:rPr>
              <w:t>3 3 5 5 6 6 8</w:t>
            </w:r>
          </w:p>
        </w:tc>
      </w:tr>
    </w:tbl>
    <w:p w14:paraId="5B259C51" w14:textId="77777777" w:rsidR="00C92334" w:rsidRDefault="00000000">
      <w:r>
        <w:br w:type="page"/>
      </w:r>
    </w:p>
    <w:p w14:paraId="4CEAA67E" w14:textId="77777777" w:rsidR="00C92334" w:rsidRDefault="00000000">
      <w:pPr>
        <w:pStyle w:val="Heading1"/>
      </w:pPr>
      <w:r>
        <w:lastRenderedPageBreak/>
        <w:t>PHẦN 3. THUẬT TOÁN TRÊN MẢNG</w:t>
      </w:r>
    </w:p>
    <w:p w14:paraId="61020C29" w14:textId="77777777" w:rsidR="00C92334" w:rsidRDefault="00000000">
      <w:pPr>
        <w:pStyle w:val="Heading2"/>
      </w:pPr>
      <w:r>
        <w:t>Bài 21. Tách số âm, số 0 và số dương</w:t>
      </w:r>
    </w:p>
    <w:p w14:paraId="26995950" w14:textId="77777777" w:rsidR="00C92334" w:rsidRDefault="00000000">
      <w:pPr>
        <w:keepNext/>
        <w:keepLines/>
        <w:spacing w:after="80"/>
        <w:jc w:val="both"/>
      </w:pPr>
      <w:r>
        <w:t>Cho mảng gồm n số nguyên. Sắp xếp lại mảng theo thứ tự: các số âm, các số 0, rồi các số dương. Giữ nguyên thứ tự tương đối trong từng nhóm.</w:t>
      </w:r>
    </w:p>
    <w:tbl>
      <w:tblPr>
        <w:tblW w:w="0" w:type="auto"/>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4896"/>
        <w:gridCol w:w="4896"/>
      </w:tblGrid>
      <w:tr w:rsidR="00C92334" w14:paraId="4058ED6B" w14:textId="77777777">
        <w:trPr>
          <w:cantSplit/>
          <w:trHeight w:val="400"/>
          <w:tblHeader/>
        </w:trPr>
        <w:tc>
          <w:tcPr>
            <w:tcW w:w="4896" w:type="dxa"/>
            <w:shd w:val="clear" w:color="auto" w:fill="123A63"/>
            <w:tcMar>
              <w:top w:w="90" w:type="dxa"/>
              <w:left w:w="140" w:type="dxa"/>
              <w:bottom w:w="90" w:type="dxa"/>
              <w:right w:w="140" w:type="dxa"/>
            </w:tcMar>
            <w:vAlign w:val="center"/>
          </w:tcPr>
          <w:p w14:paraId="6404126D" w14:textId="77777777" w:rsidR="00C92334" w:rsidRDefault="00000000">
            <w:pPr>
              <w:keepNext/>
              <w:keepLines/>
              <w:spacing w:after="0"/>
            </w:pPr>
            <w:r>
              <w:rPr>
                <w:b/>
                <w:color w:val="FFFFFF"/>
                <w:sz w:val="18"/>
              </w:rPr>
              <w:t>INPUT</w:t>
            </w:r>
          </w:p>
        </w:tc>
        <w:tc>
          <w:tcPr>
            <w:tcW w:w="4896" w:type="dxa"/>
            <w:shd w:val="clear" w:color="auto" w:fill="123A63"/>
            <w:tcMar>
              <w:top w:w="90" w:type="dxa"/>
              <w:left w:w="140" w:type="dxa"/>
              <w:bottom w:w="90" w:type="dxa"/>
              <w:right w:w="140" w:type="dxa"/>
            </w:tcMar>
            <w:vAlign w:val="center"/>
          </w:tcPr>
          <w:p w14:paraId="0B43BA90" w14:textId="77777777" w:rsidR="00C92334" w:rsidRDefault="00000000">
            <w:pPr>
              <w:keepNext/>
              <w:keepLines/>
              <w:spacing w:after="0"/>
            </w:pPr>
            <w:r>
              <w:rPr>
                <w:b/>
                <w:color w:val="FFFFFF"/>
                <w:sz w:val="18"/>
              </w:rPr>
              <w:t>OUTPUT</w:t>
            </w:r>
          </w:p>
        </w:tc>
      </w:tr>
      <w:tr w:rsidR="00C92334" w14:paraId="5BA761AB" w14:textId="77777777">
        <w:trPr>
          <w:cantSplit/>
        </w:trPr>
        <w:tc>
          <w:tcPr>
            <w:tcW w:w="4896" w:type="dxa"/>
            <w:shd w:val="clear" w:color="auto" w:fill="F4F7FB"/>
            <w:tcMar>
              <w:top w:w="130" w:type="dxa"/>
              <w:left w:w="150" w:type="dxa"/>
              <w:bottom w:w="130" w:type="dxa"/>
              <w:right w:w="150" w:type="dxa"/>
            </w:tcMar>
            <w:vAlign w:val="center"/>
          </w:tcPr>
          <w:p w14:paraId="2E990A2C" w14:textId="77777777" w:rsidR="00C92334" w:rsidRDefault="00000000">
            <w:pPr>
              <w:keepLines/>
              <w:spacing w:after="0" w:line="252" w:lineRule="auto"/>
            </w:pPr>
            <w:r>
              <w:rPr>
                <w:rFonts w:ascii="Consolas" w:eastAsia="Consolas" w:hAnsi="Consolas"/>
                <w:color w:val="111827"/>
                <w:sz w:val="19"/>
              </w:rPr>
              <w:t>9</w:t>
            </w:r>
            <w:r>
              <w:rPr>
                <w:rFonts w:ascii="Consolas" w:eastAsia="Consolas" w:hAnsi="Consolas"/>
                <w:color w:val="111827"/>
                <w:sz w:val="19"/>
              </w:rPr>
              <w:br/>
              <w:t>3 -2 0 5 -7 0 -1 4 2</w:t>
            </w:r>
          </w:p>
        </w:tc>
        <w:tc>
          <w:tcPr>
            <w:tcW w:w="4896" w:type="dxa"/>
            <w:shd w:val="clear" w:color="auto" w:fill="F4F7FB"/>
            <w:tcMar>
              <w:top w:w="130" w:type="dxa"/>
              <w:left w:w="150" w:type="dxa"/>
              <w:bottom w:w="130" w:type="dxa"/>
              <w:right w:w="150" w:type="dxa"/>
            </w:tcMar>
            <w:vAlign w:val="center"/>
          </w:tcPr>
          <w:p w14:paraId="40280DD4" w14:textId="77777777" w:rsidR="00C92334" w:rsidRDefault="00000000">
            <w:pPr>
              <w:keepLines/>
              <w:spacing w:after="0" w:line="252" w:lineRule="auto"/>
            </w:pPr>
            <w:r>
              <w:rPr>
                <w:rFonts w:ascii="Consolas" w:eastAsia="Consolas" w:hAnsi="Consolas"/>
                <w:color w:val="111827"/>
                <w:sz w:val="19"/>
              </w:rPr>
              <w:t>-2 -7 -1 0 0 3 5 4 2</w:t>
            </w:r>
          </w:p>
        </w:tc>
      </w:tr>
    </w:tbl>
    <w:p w14:paraId="3F5ACD4A" w14:textId="77777777" w:rsidR="00C92334" w:rsidRDefault="00000000">
      <w:pPr>
        <w:pStyle w:val="Heading2"/>
      </w:pPr>
      <w:r>
        <w:t>Bài 22. Đoạn xen kẽ chẵn lẻ dài nhất</w:t>
      </w:r>
    </w:p>
    <w:p w14:paraId="19826681" w14:textId="77777777" w:rsidR="00C92334" w:rsidRDefault="00000000">
      <w:pPr>
        <w:keepNext/>
        <w:keepLines/>
        <w:spacing w:after="80"/>
        <w:jc w:val="both"/>
      </w:pPr>
      <w:r>
        <w:t>Cho mảng gồm n số nguyên. Tìm độ dài lớn nhất của một đoạn liên tiếp mà hai phần tử đứng cạnh nhau luôn khác tính chẵn lẻ.</w:t>
      </w:r>
    </w:p>
    <w:tbl>
      <w:tblPr>
        <w:tblW w:w="0" w:type="auto"/>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4896"/>
        <w:gridCol w:w="4896"/>
      </w:tblGrid>
      <w:tr w:rsidR="00C92334" w14:paraId="79FB5B7E" w14:textId="77777777">
        <w:trPr>
          <w:cantSplit/>
          <w:trHeight w:val="400"/>
          <w:tblHeader/>
        </w:trPr>
        <w:tc>
          <w:tcPr>
            <w:tcW w:w="4896" w:type="dxa"/>
            <w:shd w:val="clear" w:color="auto" w:fill="123A63"/>
            <w:tcMar>
              <w:top w:w="90" w:type="dxa"/>
              <w:left w:w="140" w:type="dxa"/>
              <w:bottom w:w="90" w:type="dxa"/>
              <w:right w:w="140" w:type="dxa"/>
            </w:tcMar>
            <w:vAlign w:val="center"/>
          </w:tcPr>
          <w:p w14:paraId="3AA31571" w14:textId="77777777" w:rsidR="00C92334" w:rsidRDefault="00000000">
            <w:pPr>
              <w:keepNext/>
              <w:keepLines/>
              <w:spacing w:after="0"/>
            </w:pPr>
            <w:r>
              <w:rPr>
                <w:b/>
                <w:color w:val="FFFFFF"/>
                <w:sz w:val="18"/>
              </w:rPr>
              <w:t>INPUT</w:t>
            </w:r>
          </w:p>
        </w:tc>
        <w:tc>
          <w:tcPr>
            <w:tcW w:w="4896" w:type="dxa"/>
            <w:shd w:val="clear" w:color="auto" w:fill="123A63"/>
            <w:tcMar>
              <w:top w:w="90" w:type="dxa"/>
              <w:left w:w="140" w:type="dxa"/>
              <w:bottom w:w="90" w:type="dxa"/>
              <w:right w:w="140" w:type="dxa"/>
            </w:tcMar>
            <w:vAlign w:val="center"/>
          </w:tcPr>
          <w:p w14:paraId="1D7A5AD5" w14:textId="77777777" w:rsidR="00C92334" w:rsidRDefault="00000000">
            <w:pPr>
              <w:keepNext/>
              <w:keepLines/>
              <w:spacing w:after="0"/>
            </w:pPr>
            <w:r>
              <w:rPr>
                <w:b/>
                <w:color w:val="FFFFFF"/>
                <w:sz w:val="18"/>
              </w:rPr>
              <w:t>OUTPUT</w:t>
            </w:r>
          </w:p>
        </w:tc>
      </w:tr>
      <w:tr w:rsidR="00C92334" w14:paraId="4C1664AB" w14:textId="77777777">
        <w:trPr>
          <w:cantSplit/>
        </w:trPr>
        <w:tc>
          <w:tcPr>
            <w:tcW w:w="4896" w:type="dxa"/>
            <w:shd w:val="clear" w:color="auto" w:fill="F4F7FB"/>
            <w:tcMar>
              <w:top w:w="130" w:type="dxa"/>
              <w:left w:w="150" w:type="dxa"/>
              <w:bottom w:w="130" w:type="dxa"/>
              <w:right w:w="150" w:type="dxa"/>
            </w:tcMar>
            <w:vAlign w:val="center"/>
          </w:tcPr>
          <w:p w14:paraId="3AF1E0DE" w14:textId="77777777" w:rsidR="00C92334" w:rsidRDefault="00000000">
            <w:pPr>
              <w:keepLines/>
              <w:spacing w:after="0" w:line="252" w:lineRule="auto"/>
            </w:pPr>
            <w:r>
              <w:rPr>
                <w:rFonts w:ascii="Consolas" w:eastAsia="Consolas" w:hAnsi="Consolas"/>
                <w:color w:val="111827"/>
                <w:sz w:val="19"/>
              </w:rPr>
              <w:t>9</w:t>
            </w:r>
            <w:r>
              <w:rPr>
                <w:rFonts w:ascii="Consolas" w:eastAsia="Consolas" w:hAnsi="Consolas"/>
                <w:color w:val="111827"/>
                <w:sz w:val="19"/>
              </w:rPr>
              <w:br/>
              <w:t>2 5 8 3 7 4 9 6 2</w:t>
            </w:r>
          </w:p>
        </w:tc>
        <w:tc>
          <w:tcPr>
            <w:tcW w:w="4896" w:type="dxa"/>
            <w:shd w:val="clear" w:color="auto" w:fill="F4F7FB"/>
            <w:tcMar>
              <w:top w:w="130" w:type="dxa"/>
              <w:left w:w="150" w:type="dxa"/>
              <w:bottom w:w="130" w:type="dxa"/>
              <w:right w:w="150" w:type="dxa"/>
            </w:tcMar>
            <w:vAlign w:val="center"/>
          </w:tcPr>
          <w:p w14:paraId="6C4C744B" w14:textId="77777777" w:rsidR="00C92334" w:rsidRDefault="00000000">
            <w:pPr>
              <w:keepLines/>
              <w:spacing w:after="0" w:line="252" w:lineRule="auto"/>
            </w:pPr>
            <w:r>
              <w:rPr>
                <w:rFonts w:ascii="Consolas" w:eastAsia="Consolas" w:hAnsi="Consolas"/>
                <w:color w:val="111827"/>
                <w:sz w:val="19"/>
              </w:rPr>
              <w:t>4</w:t>
            </w:r>
          </w:p>
        </w:tc>
      </w:tr>
    </w:tbl>
    <w:p w14:paraId="1220E50B" w14:textId="77777777" w:rsidR="00C92334" w:rsidRDefault="00000000">
      <w:pPr>
        <w:spacing w:before="60"/>
      </w:pPr>
      <w:r>
        <w:rPr>
          <w:color w:val="374151"/>
          <w:sz w:val="20"/>
        </w:rPr>
        <w:t>Giải thích: Một đoạn dài nhất là 7 4 9 6.</w:t>
      </w:r>
    </w:p>
    <w:p w14:paraId="12FF8036" w14:textId="77777777" w:rsidR="00C92334" w:rsidRDefault="00000000">
      <w:pPr>
        <w:pStyle w:val="Heading2"/>
      </w:pPr>
      <w:r>
        <w:t>Bài 23. Tìm số bị thiếu</w:t>
      </w:r>
    </w:p>
    <w:p w14:paraId="6EE64758" w14:textId="77777777" w:rsidR="00C92334" w:rsidRDefault="00000000">
      <w:pPr>
        <w:keepNext/>
        <w:keepLines/>
        <w:spacing w:after="80"/>
        <w:jc w:val="both"/>
      </w:pPr>
      <w:r>
        <w:t>Cho n - 1 số nguyên phân biệt thuộc đoạn từ 1 đến n. Có đúng một số bị thiếu. Hãy tìm số đó.</w:t>
      </w:r>
    </w:p>
    <w:tbl>
      <w:tblPr>
        <w:tblW w:w="0" w:type="auto"/>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4896"/>
        <w:gridCol w:w="4896"/>
      </w:tblGrid>
      <w:tr w:rsidR="00C92334" w14:paraId="4B37C8EE" w14:textId="77777777">
        <w:trPr>
          <w:cantSplit/>
          <w:trHeight w:val="400"/>
          <w:tblHeader/>
        </w:trPr>
        <w:tc>
          <w:tcPr>
            <w:tcW w:w="4896" w:type="dxa"/>
            <w:shd w:val="clear" w:color="auto" w:fill="123A63"/>
            <w:tcMar>
              <w:top w:w="90" w:type="dxa"/>
              <w:left w:w="140" w:type="dxa"/>
              <w:bottom w:w="90" w:type="dxa"/>
              <w:right w:w="140" w:type="dxa"/>
            </w:tcMar>
            <w:vAlign w:val="center"/>
          </w:tcPr>
          <w:p w14:paraId="134BEFDC" w14:textId="77777777" w:rsidR="00C92334" w:rsidRDefault="00000000">
            <w:pPr>
              <w:keepNext/>
              <w:keepLines/>
              <w:spacing w:after="0"/>
            </w:pPr>
            <w:r>
              <w:rPr>
                <w:b/>
                <w:color w:val="FFFFFF"/>
                <w:sz w:val="18"/>
              </w:rPr>
              <w:t>INPUT</w:t>
            </w:r>
          </w:p>
        </w:tc>
        <w:tc>
          <w:tcPr>
            <w:tcW w:w="4896" w:type="dxa"/>
            <w:shd w:val="clear" w:color="auto" w:fill="123A63"/>
            <w:tcMar>
              <w:top w:w="90" w:type="dxa"/>
              <w:left w:w="140" w:type="dxa"/>
              <w:bottom w:w="90" w:type="dxa"/>
              <w:right w:w="140" w:type="dxa"/>
            </w:tcMar>
            <w:vAlign w:val="center"/>
          </w:tcPr>
          <w:p w14:paraId="633D8C2F" w14:textId="77777777" w:rsidR="00C92334" w:rsidRDefault="00000000">
            <w:pPr>
              <w:keepNext/>
              <w:keepLines/>
              <w:spacing w:after="0"/>
            </w:pPr>
            <w:r>
              <w:rPr>
                <w:b/>
                <w:color w:val="FFFFFF"/>
                <w:sz w:val="18"/>
              </w:rPr>
              <w:t>OUTPUT</w:t>
            </w:r>
          </w:p>
        </w:tc>
      </w:tr>
      <w:tr w:rsidR="00C92334" w14:paraId="36BE55DE" w14:textId="77777777">
        <w:trPr>
          <w:cantSplit/>
        </w:trPr>
        <w:tc>
          <w:tcPr>
            <w:tcW w:w="4896" w:type="dxa"/>
            <w:shd w:val="clear" w:color="auto" w:fill="F4F7FB"/>
            <w:tcMar>
              <w:top w:w="130" w:type="dxa"/>
              <w:left w:w="150" w:type="dxa"/>
              <w:bottom w:w="130" w:type="dxa"/>
              <w:right w:w="150" w:type="dxa"/>
            </w:tcMar>
            <w:vAlign w:val="center"/>
          </w:tcPr>
          <w:p w14:paraId="362434D8" w14:textId="77777777" w:rsidR="00C92334" w:rsidRDefault="00000000">
            <w:pPr>
              <w:keepLines/>
              <w:spacing w:after="0" w:line="252" w:lineRule="auto"/>
            </w:pPr>
            <w:r>
              <w:rPr>
                <w:rFonts w:ascii="Consolas" w:eastAsia="Consolas" w:hAnsi="Consolas"/>
                <w:color w:val="111827"/>
                <w:sz w:val="19"/>
              </w:rPr>
              <w:t>7</w:t>
            </w:r>
            <w:r>
              <w:rPr>
                <w:rFonts w:ascii="Consolas" w:eastAsia="Consolas" w:hAnsi="Consolas"/>
                <w:color w:val="111827"/>
                <w:sz w:val="19"/>
              </w:rPr>
              <w:br/>
              <w:t>1 2 3 5 6 7</w:t>
            </w:r>
          </w:p>
        </w:tc>
        <w:tc>
          <w:tcPr>
            <w:tcW w:w="4896" w:type="dxa"/>
            <w:shd w:val="clear" w:color="auto" w:fill="F4F7FB"/>
            <w:tcMar>
              <w:top w:w="130" w:type="dxa"/>
              <w:left w:w="150" w:type="dxa"/>
              <w:bottom w:w="130" w:type="dxa"/>
              <w:right w:w="150" w:type="dxa"/>
            </w:tcMar>
            <w:vAlign w:val="center"/>
          </w:tcPr>
          <w:p w14:paraId="260C08E7" w14:textId="77777777" w:rsidR="00C92334" w:rsidRDefault="00000000">
            <w:pPr>
              <w:keepLines/>
              <w:spacing w:after="0" w:line="252" w:lineRule="auto"/>
            </w:pPr>
            <w:r>
              <w:rPr>
                <w:rFonts w:ascii="Consolas" w:eastAsia="Consolas" w:hAnsi="Consolas"/>
                <w:color w:val="111827"/>
                <w:sz w:val="19"/>
              </w:rPr>
              <w:t>4</w:t>
            </w:r>
          </w:p>
        </w:tc>
      </w:tr>
    </w:tbl>
    <w:p w14:paraId="3EF0F838" w14:textId="77777777" w:rsidR="00C92334" w:rsidRDefault="00000000">
      <w:pPr>
        <w:pStyle w:val="Heading2"/>
      </w:pPr>
      <w:r>
        <w:t>Bài 24. Trộn hai mảng đã sắp xếp</w:t>
      </w:r>
    </w:p>
    <w:p w14:paraId="3D6F5CA1" w14:textId="77777777" w:rsidR="00C92334" w:rsidRDefault="00000000">
      <w:pPr>
        <w:keepNext/>
        <w:keepLines/>
        <w:spacing w:after="80"/>
        <w:jc w:val="both"/>
      </w:pPr>
      <w:r>
        <w:t>Cho hai mảng tăng dần có lần lượt n và m phần tử. Trộn chúng thành một mảng tăng dần.</w:t>
      </w:r>
    </w:p>
    <w:tbl>
      <w:tblPr>
        <w:tblW w:w="0" w:type="auto"/>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4896"/>
        <w:gridCol w:w="4896"/>
      </w:tblGrid>
      <w:tr w:rsidR="00C92334" w14:paraId="5D0E9408" w14:textId="77777777">
        <w:trPr>
          <w:cantSplit/>
          <w:trHeight w:val="400"/>
          <w:tblHeader/>
        </w:trPr>
        <w:tc>
          <w:tcPr>
            <w:tcW w:w="4896" w:type="dxa"/>
            <w:shd w:val="clear" w:color="auto" w:fill="123A63"/>
            <w:tcMar>
              <w:top w:w="90" w:type="dxa"/>
              <w:left w:w="140" w:type="dxa"/>
              <w:bottom w:w="90" w:type="dxa"/>
              <w:right w:w="140" w:type="dxa"/>
            </w:tcMar>
            <w:vAlign w:val="center"/>
          </w:tcPr>
          <w:p w14:paraId="74414F9F" w14:textId="77777777" w:rsidR="00C92334" w:rsidRDefault="00000000">
            <w:pPr>
              <w:keepNext/>
              <w:keepLines/>
              <w:spacing w:after="0"/>
            </w:pPr>
            <w:r>
              <w:rPr>
                <w:b/>
                <w:color w:val="FFFFFF"/>
                <w:sz w:val="18"/>
              </w:rPr>
              <w:t>INPUT</w:t>
            </w:r>
          </w:p>
        </w:tc>
        <w:tc>
          <w:tcPr>
            <w:tcW w:w="4896" w:type="dxa"/>
            <w:shd w:val="clear" w:color="auto" w:fill="123A63"/>
            <w:tcMar>
              <w:top w:w="90" w:type="dxa"/>
              <w:left w:w="140" w:type="dxa"/>
              <w:bottom w:w="90" w:type="dxa"/>
              <w:right w:w="140" w:type="dxa"/>
            </w:tcMar>
            <w:vAlign w:val="center"/>
          </w:tcPr>
          <w:p w14:paraId="08987D60" w14:textId="77777777" w:rsidR="00C92334" w:rsidRDefault="00000000">
            <w:pPr>
              <w:keepNext/>
              <w:keepLines/>
              <w:spacing w:after="0"/>
            </w:pPr>
            <w:r>
              <w:rPr>
                <w:b/>
                <w:color w:val="FFFFFF"/>
                <w:sz w:val="18"/>
              </w:rPr>
              <w:t>OUTPUT</w:t>
            </w:r>
          </w:p>
        </w:tc>
      </w:tr>
      <w:tr w:rsidR="00C92334" w14:paraId="38688053" w14:textId="77777777">
        <w:trPr>
          <w:cantSplit/>
        </w:trPr>
        <w:tc>
          <w:tcPr>
            <w:tcW w:w="4896" w:type="dxa"/>
            <w:shd w:val="clear" w:color="auto" w:fill="F4F7FB"/>
            <w:tcMar>
              <w:top w:w="130" w:type="dxa"/>
              <w:left w:w="150" w:type="dxa"/>
              <w:bottom w:w="130" w:type="dxa"/>
              <w:right w:w="150" w:type="dxa"/>
            </w:tcMar>
            <w:vAlign w:val="center"/>
          </w:tcPr>
          <w:p w14:paraId="1351CDAD" w14:textId="77777777" w:rsidR="00C92334" w:rsidRDefault="00000000">
            <w:pPr>
              <w:keepLines/>
              <w:spacing w:after="0" w:line="252" w:lineRule="auto"/>
            </w:pPr>
            <w:r>
              <w:rPr>
                <w:rFonts w:ascii="Consolas" w:eastAsia="Consolas" w:hAnsi="Consolas"/>
                <w:color w:val="111827"/>
                <w:sz w:val="19"/>
              </w:rPr>
              <w:t>4 5</w:t>
            </w:r>
            <w:r>
              <w:rPr>
                <w:rFonts w:ascii="Consolas" w:eastAsia="Consolas" w:hAnsi="Consolas"/>
                <w:color w:val="111827"/>
                <w:sz w:val="19"/>
              </w:rPr>
              <w:br/>
              <w:t>1 4 7 10</w:t>
            </w:r>
            <w:r>
              <w:rPr>
                <w:rFonts w:ascii="Consolas" w:eastAsia="Consolas" w:hAnsi="Consolas"/>
                <w:color w:val="111827"/>
                <w:sz w:val="19"/>
              </w:rPr>
              <w:br/>
              <w:t>2 3 8 9 12</w:t>
            </w:r>
          </w:p>
        </w:tc>
        <w:tc>
          <w:tcPr>
            <w:tcW w:w="4896" w:type="dxa"/>
            <w:shd w:val="clear" w:color="auto" w:fill="F4F7FB"/>
            <w:tcMar>
              <w:top w:w="130" w:type="dxa"/>
              <w:left w:w="150" w:type="dxa"/>
              <w:bottom w:w="130" w:type="dxa"/>
              <w:right w:w="150" w:type="dxa"/>
            </w:tcMar>
            <w:vAlign w:val="center"/>
          </w:tcPr>
          <w:p w14:paraId="444C265C" w14:textId="77777777" w:rsidR="00C92334" w:rsidRDefault="00000000">
            <w:pPr>
              <w:keepLines/>
              <w:spacing w:after="0" w:line="252" w:lineRule="auto"/>
            </w:pPr>
            <w:r>
              <w:rPr>
                <w:rFonts w:ascii="Consolas" w:eastAsia="Consolas" w:hAnsi="Consolas"/>
                <w:color w:val="111827"/>
                <w:sz w:val="19"/>
              </w:rPr>
              <w:t>1 2 3 4 7 8 9 10 12</w:t>
            </w:r>
          </w:p>
        </w:tc>
      </w:tr>
    </w:tbl>
    <w:p w14:paraId="1C0FAF05" w14:textId="77777777" w:rsidR="00C92334" w:rsidRDefault="00000000">
      <w:pPr>
        <w:pageBreakBefore/>
        <w:spacing w:after="0"/>
      </w:pPr>
      <w:r>
        <w:rPr>
          <w:color w:val="FFFFFF"/>
          <w:sz w:val="2"/>
        </w:rPr>
        <w:lastRenderedPageBreak/>
        <w:t> </w:t>
      </w:r>
    </w:p>
    <w:p w14:paraId="20BA1581" w14:textId="77777777" w:rsidR="00C92334" w:rsidRDefault="00000000">
      <w:pPr>
        <w:pStyle w:val="Heading2"/>
      </w:pPr>
      <w:r>
        <w:t>Bài 25. Tổng lớn nhất của đoạn có đúng k phần tử</w:t>
      </w:r>
    </w:p>
    <w:p w14:paraId="1DD7C2AB" w14:textId="77777777" w:rsidR="00C92334" w:rsidRDefault="00000000">
      <w:pPr>
        <w:keepNext/>
        <w:keepLines/>
        <w:spacing w:after="80"/>
        <w:jc w:val="both"/>
      </w:pPr>
      <w:r>
        <w:t>Cho mảng gồm n số nguyên và số nguyên k (1 ≤ k ≤ n). Tìm tổng lớn nhất của một đoạn liên tiếp gồm đúng k phần tử.</w:t>
      </w:r>
    </w:p>
    <w:tbl>
      <w:tblPr>
        <w:tblW w:w="0" w:type="auto"/>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4896"/>
        <w:gridCol w:w="4896"/>
      </w:tblGrid>
      <w:tr w:rsidR="00C92334" w14:paraId="692666E8" w14:textId="77777777">
        <w:trPr>
          <w:cantSplit/>
          <w:trHeight w:val="400"/>
          <w:tblHeader/>
        </w:trPr>
        <w:tc>
          <w:tcPr>
            <w:tcW w:w="4896" w:type="dxa"/>
            <w:shd w:val="clear" w:color="auto" w:fill="123A63"/>
            <w:tcMar>
              <w:top w:w="90" w:type="dxa"/>
              <w:left w:w="140" w:type="dxa"/>
              <w:bottom w:w="90" w:type="dxa"/>
              <w:right w:w="140" w:type="dxa"/>
            </w:tcMar>
            <w:vAlign w:val="center"/>
          </w:tcPr>
          <w:p w14:paraId="7953D490" w14:textId="77777777" w:rsidR="00C92334" w:rsidRDefault="00000000">
            <w:pPr>
              <w:keepNext/>
              <w:keepLines/>
              <w:spacing w:after="0"/>
            </w:pPr>
            <w:r>
              <w:rPr>
                <w:b/>
                <w:color w:val="FFFFFF"/>
                <w:sz w:val="18"/>
              </w:rPr>
              <w:t>INPUT</w:t>
            </w:r>
          </w:p>
        </w:tc>
        <w:tc>
          <w:tcPr>
            <w:tcW w:w="4896" w:type="dxa"/>
            <w:shd w:val="clear" w:color="auto" w:fill="123A63"/>
            <w:tcMar>
              <w:top w:w="90" w:type="dxa"/>
              <w:left w:w="140" w:type="dxa"/>
              <w:bottom w:w="90" w:type="dxa"/>
              <w:right w:w="140" w:type="dxa"/>
            </w:tcMar>
            <w:vAlign w:val="center"/>
          </w:tcPr>
          <w:p w14:paraId="200E8C3B" w14:textId="77777777" w:rsidR="00C92334" w:rsidRDefault="00000000">
            <w:pPr>
              <w:keepNext/>
              <w:keepLines/>
              <w:spacing w:after="0"/>
            </w:pPr>
            <w:r>
              <w:rPr>
                <w:b/>
                <w:color w:val="FFFFFF"/>
                <w:sz w:val="18"/>
              </w:rPr>
              <w:t>OUTPUT</w:t>
            </w:r>
          </w:p>
        </w:tc>
      </w:tr>
      <w:tr w:rsidR="00C92334" w14:paraId="225E4627" w14:textId="77777777">
        <w:trPr>
          <w:cantSplit/>
        </w:trPr>
        <w:tc>
          <w:tcPr>
            <w:tcW w:w="4896" w:type="dxa"/>
            <w:shd w:val="clear" w:color="auto" w:fill="F4F7FB"/>
            <w:tcMar>
              <w:top w:w="130" w:type="dxa"/>
              <w:left w:w="150" w:type="dxa"/>
              <w:bottom w:w="130" w:type="dxa"/>
              <w:right w:w="150" w:type="dxa"/>
            </w:tcMar>
            <w:vAlign w:val="center"/>
          </w:tcPr>
          <w:p w14:paraId="0146CA52" w14:textId="77777777" w:rsidR="00C92334" w:rsidRDefault="00000000">
            <w:pPr>
              <w:keepLines/>
              <w:spacing w:after="0" w:line="252" w:lineRule="auto"/>
            </w:pPr>
            <w:r>
              <w:rPr>
                <w:rFonts w:ascii="Consolas" w:eastAsia="Consolas" w:hAnsi="Consolas"/>
                <w:color w:val="111827"/>
                <w:sz w:val="19"/>
              </w:rPr>
              <w:t>8 3</w:t>
            </w:r>
            <w:r>
              <w:rPr>
                <w:rFonts w:ascii="Consolas" w:eastAsia="Consolas" w:hAnsi="Consolas"/>
                <w:color w:val="111827"/>
                <w:sz w:val="19"/>
              </w:rPr>
              <w:br/>
              <w:t>2 -1 5 1 -3 7 2 4</w:t>
            </w:r>
          </w:p>
        </w:tc>
        <w:tc>
          <w:tcPr>
            <w:tcW w:w="4896" w:type="dxa"/>
            <w:shd w:val="clear" w:color="auto" w:fill="F4F7FB"/>
            <w:tcMar>
              <w:top w:w="130" w:type="dxa"/>
              <w:left w:w="150" w:type="dxa"/>
              <w:bottom w:w="130" w:type="dxa"/>
              <w:right w:w="150" w:type="dxa"/>
            </w:tcMar>
            <w:vAlign w:val="center"/>
          </w:tcPr>
          <w:p w14:paraId="13CC5ED1" w14:textId="77777777" w:rsidR="00C92334" w:rsidRDefault="00000000">
            <w:pPr>
              <w:keepLines/>
              <w:spacing w:after="0" w:line="252" w:lineRule="auto"/>
            </w:pPr>
            <w:r>
              <w:rPr>
                <w:rFonts w:ascii="Consolas" w:eastAsia="Consolas" w:hAnsi="Consolas"/>
                <w:color w:val="111827"/>
                <w:sz w:val="19"/>
              </w:rPr>
              <w:t>13</w:t>
            </w:r>
          </w:p>
        </w:tc>
      </w:tr>
    </w:tbl>
    <w:p w14:paraId="15B61D6D" w14:textId="77777777" w:rsidR="00C92334" w:rsidRDefault="00000000">
      <w:pPr>
        <w:spacing w:before="60"/>
      </w:pPr>
      <w:r>
        <w:rPr>
          <w:color w:val="374151"/>
          <w:sz w:val="20"/>
        </w:rPr>
        <w:t>Giải thích: Đoạn 7 2 4 có tổng bằng 13.</w:t>
      </w:r>
    </w:p>
    <w:p w14:paraId="069392DD" w14:textId="77777777" w:rsidR="00C92334" w:rsidRDefault="00000000">
      <w:pPr>
        <w:pStyle w:val="Heading2"/>
      </w:pPr>
      <w:r>
        <w:t>Bài 26. Đếm cặp có hiệu bằng k</w:t>
      </w:r>
    </w:p>
    <w:p w14:paraId="6675E337" w14:textId="77777777" w:rsidR="00C92334" w:rsidRDefault="00000000">
      <w:pPr>
        <w:keepNext/>
        <w:keepLines/>
        <w:spacing w:after="80"/>
        <w:jc w:val="both"/>
      </w:pPr>
      <w:r>
        <w:t>Cho mảng gồm n số nguyên phân biệt và số nguyên dương k. Đếm số cặp vị trí (i, j) với i &lt; j sao cho |a[i] - a[j]| = k.</w:t>
      </w:r>
    </w:p>
    <w:tbl>
      <w:tblPr>
        <w:tblW w:w="0" w:type="auto"/>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4896"/>
        <w:gridCol w:w="4896"/>
      </w:tblGrid>
      <w:tr w:rsidR="00C92334" w14:paraId="380B9AA6" w14:textId="77777777">
        <w:trPr>
          <w:cantSplit/>
          <w:trHeight w:val="400"/>
          <w:tblHeader/>
        </w:trPr>
        <w:tc>
          <w:tcPr>
            <w:tcW w:w="4896" w:type="dxa"/>
            <w:shd w:val="clear" w:color="auto" w:fill="123A63"/>
            <w:tcMar>
              <w:top w:w="90" w:type="dxa"/>
              <w:left w:w="140" w:type="dxa"/>
              <w:bottom w:w="90" w:type="dxa"/>
              <w:right w:w="140" w:type="dxa"/>
            </w:tcMar>
            <w:vAlign w:val="center"/>
          </w:tcPr>
          <w:p w14:paraId="539A9CA5" w14:textId="77777777" w:rsidR="00C92334" w:rsidRDefault="00000000">
            <w:pPr>
              <w:keepNext/>
              <w:keepLines/>
              <w:spacing w:after="0"/>
            </w:pPr>
            <w:r>
              <w:rPr>
                <w:b/>
                <w:color w:val="FFFFFF"/>
                <w:sz w:val="18"/>
              </w:rPr>
              <w:t>INPUT</w:t>
            </w:r>
          </w:p>
        </w:tc>
        <w:tc>
          <w:tcPr>
            <w:tcW w:w="4896" w:type="dxa"/>
            <w:shd w:val="clear" w:color="auto" w:fill="123A63"/>
            <w:tcMar>
              <w:top w:w="90" w:type="dxa"/>
              <w:left w:w="140" w:type="dxa"/>
              <w:bottom w:w="90" w:type="dxa"/>
              <w:right w:w="140" w:type="dxa"/>
            </w:tcMar>
            <w:vAlign w:val="center"/>
          </w:tcPr>
          <w:p w14:paraId="6D78380F" w14:textId="77777777" w:rsidR="00C92334" w:rsidRDefault="00000000">
            <w:pPr>
              <w:keepNext/>
              <w:keepLines/>
              <w:spacing w:after="0"/>
            </w:pPr>
            <w:r>
              <w:rPr>
                <w:b/>
                <w:color w:val="FFFFFF"/>
                <w:sz w:val="18"/>
              </w:rPr>
              <w:t>OUTPUT</w:t>
            </w:r>
          </w:p>
        </w:tc>
      </w:tr>
      <w:tr w:rsidR="00C92334" w14:paraId="41B99BDD" w14:textId="77777777">
        <w:trPr>
          <w:cantSplit/>
        </w:trPr>
        <w:tc>
          <w:tcPr>
            <w:tcW w:w="4896" w:type="dxa"/>
            <w:shd w:val="clear" w:color="auto" w:fill="F4F7FB"/>
            <w:tcMar>
              <w:top w:w="130" w:type="dxa"/>
              <w:left w:w="150" w:type="dxa"/>
              <w:bottom w:w="130" w:type="dxa"/>
              <w:right w:w="150" w:type="dxa"/>
            </w:tcMar>
            <w:vAlign w:val="center"/>
          </w:tcPr>
          <w:p w14:paraId="3038AE3E" w14:textId="77777777" w:rsidR="00C92334" w:rsidRDefault="00000000">
            <w:pPr>
              <w:keepLines/>
              <w:spacing w:after="0" w:line="252" w:lineRule="auto"/>
            </w:pPr>
            <w:r>
              <w:rPr>
                <w:rFonts w:ascii="Consolas" w:eastAsia="Consolas" w:hAnsi="Consolas"/>
                <w:color w:val="111827"/>
                <w:sz w:val="19"/>
              </w:rPr>
              <w:t>6 3</w:t>
            </w:r>
            <w:r>
              <w:rPr>
                <w:rFonts w:ascii="Consolas" w:eastAsia="Consolas" w:hAnsi="Consolas"/>
                <w:color w:val="111827"/>
                <w:sz w:val="19"/>
              </w:rPr>
              <w:br/>
              <w:t>1 4 7 10 2 5</w:t>
            </w:r>
          </w:p>
        </w:tc>
        <w:tc>
          <w:tcPr>
            <w:tcW w:w="4896" w:type="dxa"/>
            <w:shd w:val="clear" w:color="auto" w:fill="F4F7FB"/>
            <w:tcMar>
              <w:top w:w="130" w:type="dxa"/>
              <w:left w:w="150" w:type="dxa"/>
              <w:bottom w:w="130" w:type="dxa"/>
              <w:right w:w="150" w:type="dxa"/>
            </w:tcMar>
            <w:vAlign w:val="center"/>
          </w:tcPr>
          <w:p w14:paraId="0981557F" w14:textId="77777777" w:rsidR="00C92334" w:rsidRDefault="00000000">
            <w:pPr>
              <w:keepLines/>
              <w:spacing w:after="0" w:line="252" w:lineRule="auto"/>
            </w:pPr>
            <w:r>
              <w:rPr>
                <w:rFonts w:ascii="Consolas" w:eastAsia="Consolas" w:hAnsi="Consolas"/>
                <w:color w:val="111827"/>
                <w:sz w:val="19"/>
              </w:rPr>
              <w:t>4</w:t>
            </w:r>
          </w:p>
        </w:tc>
      </w:tr>
    </w:tbl>
    <w:p w14:paraId="089D4601" w14:textId="77777777" w:rsidR="00C92334" w:rsidRDefault="00000000">
      <w:pPr>
        <w:spacing w:before="60"/>
      </w:pPr>
      <w:r>
        <w:rPr>
          <w:color w:val="374151"/>
          <w:sz w:val="20"/>
        </w:rPr>
        <w:t>Giải thích: Các cặp giá trị là (1,4), (4,7), (7,10), (2,5).</w:t>
      </w:r>
    </w:p>
    <w:p w14:paraId="14934A3D" w14:textId="77777777" w:rsidR="00C92334" w:rsidRDefault="00000000">
      <w:pPr>
        <w:pStyle w:val="Heading2"/>
      </w:pPr>
      <w:r>
        <w:t>Bài 27. Số thao tác đổi chỗ ít nhất</w:t>
      </w:r>
    </w:p>
    <w:p w14:paraId="7193D0A3" w14:textId="77777777" w:rsidR="00C92334" w:rsidRDefault="00000000">
      <w:pPr>
        <w:keepNext/>
        <w:keepLines/>
        <w:spacing w:after="80"/>
        <w:jc w:val="both"/>
      </w:pPr>
      <w:r>
        <w:t>Cho mảng chỉ gồm các số 0 và 1. Mỗi thao tác được phép đổi chỗ hai phần tử bất kỳ. Tìm số thao tác ít nhất để đưa tất cả số 0 về bên trái và tất cả số 1 về bên phải.</w:t>
      </w:r>
    </w:p>
    <w:tbl>
      <w:tblPr>
        <w:tblW w:w="0" w:type="auto"/>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4896"/>
        <w:gridCol w:w="4896"/>
      </w:tblGrid>
      <w:tr w:rsidR="00C92334" w14:paraId="10F741E8" w14:textId="77777777">
        <w:trPr>
          <w:cantSplit/>
          <w:trHeight w:val="400"/>
          <w:tblHeader/>
        </w:trPr>
        <w:tc>
          <w:tcPr>
            <w:tcW w:w="4896" w:type="dxa"/>
            <w:shd w:val="clear" w:color="auto" w:fill="123A63"/>
            <w:tcMar>
              <w:top w:w="90" w:type="dxa"/>
              <w:left w:w="140" w:type="dxa"/>
              <w:bottom w:w="90" w:type="dxa"/>
              <w:right w:w="140" w:type="dxa"/>
            </w:tcMar>
            <w:vAlign w:val="center"/>
          </w:tcPr>
          <w:p w14:paraId="4EB7EC2F" w14:textId="77777777" w:rsidR="00C92334" w:rsidRDefault="00000000">
            <w:pPr>
              <w:keepNext/>
              <w:keepLines/>
              <w:spacing w:after="0"/>
            </w:pPr>
            <w:r>
              <w:rPr>
                <w:b/>
                <w:color w:val="FFFFFF"/>
                <w:sz w:val="18"/>
              </w:rPr>
              <w:t>INPUT</w:t>
            </w:r>
          </w:p>
        </w:tc>
        <w:tc>
          <w:tcPr>
            <w:tcW w:w="4896" w:type="dxa"/>
            <w:shd w:val="clear" w:color="auto" w:fill="123A63"/>
            <w:tcMar>
              <w:top w:w="90" w:type="dxa"/>
              <w:left w:w="140" w:type="dxa"/>
              <w:bottom w:w="90" w:type="dxa"/>
              <w:right w:w="140" w:type="dxa"/>
            </w:tcMar>
            <w:vAlign w:val="center"/>
          </w:tcPr>
          <w:p w14:paraId="00ECA15E" w14:textId="77777777" w:rsidR="00C92334" w:rsidRDefault="00000000">
            <w:pPr>
              <w:keepNext/>
              <w:keepLines/>
              <w:spacing w:after="0"/>
            </w:pPr>
            <w:r>
              <w:rPr>
                <w:b/>
                <w:color w:val="FFFFFF"/>
                <w:sz w:val="18"/>
              </w:rPr>
              <w:t>OUTPUT</w:t>
            </w:r>
          </w:p>
        </w:tc>
      </w:tr>
      <w:tr w:rsidR="00C92334" w14:paraId="42001C23" w14:textId="77777777">
        <w:trPr>
          <w:cantSplit/>
        </w:trPr>
        <w:tc>
          <w:tcPr>
            <w:tcW w:w="4896" w:type="dxa"/>
            <w:shd w:val="clear" w:color="auto" w:fill="F4F7FB"/>
            <w:tcMar>
              <w:top w:w="130" w:type="dxa"/>
              <w:left w:w="150" w:type="dxa"/>
              <w:bottom w:w="130" w:type="dxa"/>
              <w:right w:w="150" w:type="dxa"/>
            </w:tcMar>
            <w:vAlign w:val="center"/>
          </w:tcPr>
          <w:p w14:paraId="78A821F1" w14:textId="77777777" w:rsidR="00C92334" w:rsidRDefault="00000000">
            <w:pPr>
              <w:keepLines/>
              <w:spacing w:after="0" w:line="252" w:lineRule="auto"/>
            </w:pPr>
            <w:r>
              <w:rPr>
                <w:rFonts w:ascii="Consolas" w:eastAsia="Consolas" w:hAnsi="Consolas"/>
                <w:color w:val="111827"/>
                <w:sz w:val="19"/>
              </w:rPr>
              <w:t>8</w:t>
            </w:r>
            <w:r>
              <w:rPr>
                <w:rFonts w:ascii="Consolas" w:eastAsia="Consolas" w:hAnsi="Consolas"/>
                <w:color w:val="111827"/>
                <w:sz w:val="19"/>
              </w:rPr>
              <w:br/>
              <w:t>1 0 1 0 0 1 1 0</w:t>
            </w:r>
          </w:p>
        </w:tc>
        <w:tc>
          <w:tcPr>
            <w:tcW w:w="4896" w:type="dxa"/>
            <w:shd w:val="clear" w:color="auto" w:fill="F4F7FB"/>
            <w:tcMar>
              <w:top w:w="130" w:type="dxa"/>
              <w:left w:w="150" w:type="dxa"/>
              <w:bottom w:w="130" w:type="dxa"/>
              <w:right w:w="150" w:type="dxa"/>
            </w:tcMar>
            <w:vAlign w:val="center"/>
          </w:tcPr>
          <w:p w14:paraId="652B1CE3" w14:textId="77777777" w:rsidR="00C92334" w:rsidRDefault="00000000">
            <w:pPr>
              <w:keepLines/>
              <w:spacing w:after="0" w:line="252" w:lineRule="auto"/>
            </w:pPr>
            <w:r>
              <w:rPr>
                <w:rFonts w:ascii="Consolas" w:eastAsia="Consolas" w:hAnsi="Consolas"/>
                <w:color w:val="111827"/>
                <w:sz w:val="19"/>
              </w:rPr>
              <w:t>2</w:t>
            </w:r>
          </w:p>
        </w:tc>
      </w:tr>
    </w:tbl>
    <w:p w14:paraId="1944453B" w14:textId="77777777" w:rsidR="00C92334" w:rsidRDefault="00000000">
      <w:pPr>
        <w:pStyle w:val="Heading2"/>
      </w:pPr>
      <w:r>
        <w:t>Bài 28. Mảng tăng sau khi xóa một phần tử</w:t>
      </w:r>
    </w:p>
    <w:p w14:paraId="6B20AC17" w14:textId="77777777" w:rsidR="00C92334" w:rsidRDefault="00000000">
      <w:pPr>
        <w:keepNext/>
        <w:keepLines/>
        <w:spacing w:after="80"/>
        <w:jc w:val="both"/>
      </w:pPr>
      <w:r>
        <w:t>Cho mảng gồm n số nguyên. Kiểm tra có thể xóa đúng một phần tử để mảng còn lại tăng nghiêm ngặt hay không.</w:t>
      </w:r>
    </w:p>
    <w:tbl>
      <w:tblPr>
        <w:tblW w:w="0" w:type="auto"/>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4896"/>
        <w:gridCol w:w="4896"/>
      </w:tblGrid>
      <w:tr w:rsidR="00C92334" w14:paraId="1D12BAB1" w14:textId="77777777">
        <w:trPr>
          <w:cantSplit/>
          <w:trHeight w:val="400"/>
          <w:tblHeader/>
        </w:trPr>
        <w:tc>
          <w:tcPr>
            <w:tcW w:w="4896" w:type="dxa"/>
            <w:shd w:val="clear" w:color="auto" w:fill="123A63"/>
            <w:tcMar>
              <w:top w:w="90" w:type="dxa"/>
              <w:left w:w="140" w:type="dxa"/>
              <w:bottom w:w="90" w:type="dxa"/>
              <w:right w:w="140" w:type="dxa"/>
            </w:tcMar>
            <w:vAlign w:val="center"/>
          </w:tcPr>
          <w:p w14:paraId="5F76EF61" w14:textId="77777777" w:rsidR="00C92334" w:rsidRDefault="00000000">
            <w:pPr>
              <w:keepNext/>
              <w:keepLines/>
              <w:spacing w:after="0"/>
            </w:pPr>
            <w:r>
              <w:rPr>
                <w:b/>
                <w:color w:val="FFFFFF"/>
                <w:sz w:val="18"/>
              </w:rPr>
              <w:t>INPUT</w:t>
            </w:r>
          </w:p>
        </w:tc>
        <w:tc>
          <w:tcPr>
            <w:tcW w:w="4896" w:type="dxa"/>
            <w:shd w:val="clear" w:color="auto" w:fill="123A63"/>
            <w:tcMar>
              <w:top w:w="90" w:type="dxa"/>
              <w:left w:w="140" w:type="dxa"/>
              <w:bottom w:w="90" w:type="dxa"/>
              <w:right w:w="140" w:type="dxa"/>
            </w:tcMar>
            <w:vAlign w:val="center"/>
          </w:tcPr>
          <w:p w14:paraId="70CA5458" w14:textId="77777777" w:rsidR="00C92334" w:rsidRDefault="00000000">
            <w:pPr>
              <w:keepNext/>
              <w:keepLines/>
              <w:spacing w:after="0"/>
            </w:pPr>
            <w:r>
              <w:rPr>
                <w:b/>
                <w:color w:val="FFFFFF"/>
                <w:sz w:val="18"/>
              </w:rPr>
              <w:t>OUTPUT</w:t>
            </w:r>
          </w:p>
        </w:tc>
      </w:tr>
      <w:tr w:rsidR="00C92334" w14:paraId="100D3609" w14:textId="77777777">
        <w:trPr>
          <w:cantSplit/>
        </w:trPr>
        <w:tc>
          <w:tcPr>
            <w:tcW w:w="4896" w:type="dxa"/>
            <w:shd w:val="clear" w:color="auto" w:fill="F4F7FB"/>
            <w:tcMar>
              <w:top w:w="130" w:type="dxa"/>
              <w:left w:w="150" w:type="dxa"/>
              <w:bottom w:w="130" w:type="dxa"/>
              <w:right w:w="150" w:type="dxa"/>
            </w:tcMar>
            <w:vAlign w:val="center"/>
          </w:tcPr>
          <w:p w14:paraId="7290E28D" w14:textId="77777777" w:rsidR="00C92334" w:rsidRDefault="00000000">
            <w:pPr>
              <w:keepLines/>
              <w:spacing w:after="0" w:line="252" w:lineRule="auto"/>
            </w:pPr>
            <w:r>
              <w:rPr>
                <w:rFonts w:ascii="Consolas" w:eastAsia="Consolas" w:hAnsi="Consolas"/>
                <w:color w:val="111827"/>
                <w:sz w:val="19"/>
              </w:rPr>
              <w:t>6</w:t>
            </w:r>
            <w:r>
              <w:rPr>
                <w:rFonts w:ascii="Consolas" w:eastAsia="Consolas" w:hAnsi="Consolas"/>
                <w:color w:val="111827"/>
                <w:sz w:val="19"/>
              </w:rPr>
              <w:br/>
              <w:t>1 2 5 3 4 6</w:t>
            </w:r>
          </w:p>
        </w:tc>
        <w:tc>
          <w:tcPr>
            <w:tcW w:w="4896" w:type="dxa"/>
            <w:shd w:val="clear" w:color="auto" w:fill="F4F7FB"/>
            <w:tcMar>
              <w:top w:w="130" w:type="dxa"/>
              <w:left w:w="150" w:type="dxa"/>
              <w:bottom w:w="130" w:type="dxa"/>
              <w:right w:w="150" w:type="dxa"/>
            </w:tcMar>
            <w:vAlign w:val="center"/>
          </w:tcPr>
          <w:p w14:paraId="3B503BA6" w14:textId="77777777" w:rsidR="00C92334" w:rsidRDefault="00000000">
            <w:pPr>
              <w:keepLines/>
              <w:spacing w:after="0" w:line="252" w:lineRule="auto"/>
            </w:pPr>
            <w:r>
              <w:rPr>
                <w:rFonts w:ascii="Consolas" w:eastAsia="Consolas" w:hAnsi="Consolas"/>
                <w:color w:val="111827"/>
                <w:sz w:val="19"/>
              </w:rPr>
              <w:t>YES</w:t>
            </w:r>
          </w:p>
        </w:tc>
      </w:tr>
    </w:tbl>
    <w:p w14:paraId="65DEABDE" w14:textId="77777777" w:rsidR="00C92334" w:rsidRDefault="00000000">
      <w:pPr>
        <w:spacing w:before="60"/>
      </w:pPr>
      <w:r>
        <w:rPr>
          <w:color w:val="374151"/>
          <w:sz w:val="20"/>
        </w:rPr>
        <w:t>Giải thích: Xóa phần tử 5 thì mảng còn lại là 1 2 3 4 6.</w:t>
      </w:r>
    </w:p>
    <w:p w14:paraId="2A74511F" w14:textId="77777777" w:rsidR="00C92334" w:rsidRDefault="00C92334">
      <w:pPr>
        <w:sectPr w:rsidR="00C92334">
          <w:pgSz w:w="12240" w:h="15840"/>
          <w:pgMar w:top="1037" w:right="1224" w:bottom="1037" w:left="1224" w:header="720" w:footer="720" w:gutter="0"/>
          <w:cols w:space="720"/>
          <w:docGrid w:linePitch="360"/>
        </w:sectPr>
      </w:pPr>
    </w:p>
    <w:p w14:paraId="4B58D433" w14:textId="77777777" w:rsidR="00C92334" w:rsidRDefault="00000000">
      <w:pPr>
        <w:pStyle w:val="Heading2"/>
      </w:pPr>
      <w:r>
        <w:lastRenderedPageBreak/>
        <w:t>Bài 29. Độ dài đoạn có tổng không vượt quá S</w:t>
      </w:r>
    </w:p>
    <w:p w14:paraId="29D17C60" w14:textId="77777777" w:rsidR="00C92334" w:rsidRDefault="00000000">
      <w:pPr>
        <w:keepNext/>
        <w:keepLines/>
        <w:spacing w:after="80"/>
        <w:jc w:val="both"/>
      </w:pPr>
      <w:r>
        <w:t>Cho mảng gồm n số nguyên dương và số nguyên dương S. Tìm độ dài lớn nhất của đoạn liên tiếp có tổng không vượt quá S.</w:t>
      </w:r>
    </w:p>
    <w:tbl>
      <w:tblPr>
        <w:tblW w:w="0" w:type="auto"/>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4896"/>
        <w:gridCol w:w="4896"/>
      </w:tblGrid>
      <w:tr w:rsidR="00C92334" w14:paraId="28BF2737" w14:textId="77777777">
        <w:trPr>
          <w:cantSplit/>
          <w:trHeight w:val="400"/>
          <w:tblHeader/>
        </w:trPr>
        <w:tc>
          <w:tcPr>
            <w:tcW w:w="4896" w:type="dxa"/>
            <w:shd w:val="clear" w:color="auto" w:fill="123A63"/>
            <w:tcMar>
              <w:top w:w="90" w:type="dxa"/>
              <w:left w:w="140" w:type="dxa"/>
              <w:bottom w:w="90" w:type="dxa"/>
              <w:right w:w="140" w:type="dxa"/>
            </w:tcMar>
            <w:vAlign w:val="center"/>
          </w:tcPr>
          <w:p w14:paraId="649D2C2A" w14:textId="77777777" w:rsidR="00C92334" w:rsidRDefault="00000000">
            <w:pPr>
              <w:keepNext/>
              <w:keepLines/>
              <w:spacing w:after="0"/>
            </w:pPr>
            <w:r>
              <w:rPr>
                <w:b/>
                <w:color w:val="FFFFFF"/>
                <w:sz w:val="18"/>
              </w:rPr>
              <w:t>INPUT</w:t>
            </w:r>
          </w:p>
        </w:tc>
        <w:tc>
          <w:tcPr>
            <w:tcW w:w="4896" w:type="dxa"/>
            <w:shd w:val="clear" w:color="auto" w:fill="123A63"/>
            <w:tcMar>
              <w:top w:w="90" w:type="dxa"/>
              <w:left w:w="140" w:type="dxa"/>
              <w:bottom w:w="90" w:type="dxa"/>
              <w:right w:w="140" w:type="dxa"/>
            </w:tcMar>
            <w:vAlign w:val="center"/>
          </w:tcPr>
          <w:p w14:paraId="7CB4376C" w14:textId="77777777" w:rsidR="00C92334" w:rsidRDefault="00000000">
            <w:pPr>
              <w:keepNext/>
              <w:keepLines/>
              <w:spacing w:after="0"/>
            </w:pPr>
            <w:r>
              <w:rPr>
                <w:b/>
                <w:color w:val="FFFFFF"/>
                <w:sz w:val="18"/>
              </w:rPr>
              <w:t>OUTPUT</w:t>
            </w:r>
          </w:p>
        </w:tc>
      </w:tr>
      <w:tr w:rsidR="00C92334" w14:paraId="278F1712" w14:textId="77777777">
        <w:trPr>
          <w:cantSplit/>
        </w:trPr>
        <w:tc>
          <w:tcPr>
            <w:tcW w:w="4896" w:type="dxa"/>
            <w:shd w:val="clear" w:color="auto" w:fill="F4F7FB"/>
            <w:tcMar>
              <w:top w:w="130" w:type="dxa"/>
              <w:left w:w="150" w:type="dxa"/>
              <w:bottom w:w="130" w:type="dxa"/>
              <w:right w:w="150" w:type="dxa"/>
            </w:tcMar>
            <w:vAlign w:val="center"/>
          </w:tcPr>
          <w:p w14:paraId="485041EC" w14:textId="77777777" w:rsidR="00C92334" w:rsidRDefault="00000000">
            <w:pPr>
              <w:keepLines/>
              <w:spacing w:after="0" w:line="252" w:lineRule="auto"/>
            </w:pPr>
            <w:r>
              <w:rPr>
                <w:rFonts w:ascii="Consolas" w:eastAsia="Consolas" w:hAnsi="Consolas"/>
                <w:color w:val="111827"/>
                <w:sz w:val="19"/>
              </w:rPr>
              <w:t>7 10</w:t>
            </w:r>
            <w:r>
              <w:rPr>
                <w:rFonts w:ascii="Consolas" w:eastAsia="Consolas" w:hAnsi="Consolas"/>
                <w:color w:val="111827"/>
                <w:sz w:val="19"/>
              </w:rPr>
              <w:br/>
              <w:t>2 1 3 2 4 1 1</w:t>
            </w:r>
          </w:p>
        </w:tc>
        <w:tc>
          <w:tcPr>
            <w:tcW w:w="4896" w:type="dxa"/>
            <w:shd w:val="clear" w:color="auto" w:fill="F4F7FB"/>
            <w:tcMar>
              <w:top w:w="130" w:type="dxa"/>
              <w:left w:w="150" w:type="dxa"/>
              <w:bottom w:w="130" w:type="dxa"/>
              <w:right w:w="150" w:type="dxa"/>
            </w:tcMar>
            <w:vAlign w:val="center"/>
          </w:tcPr>
          <w:p w14:paraId="49FDC583" w14:textId="77777777" w:rsidR="00C92334" w:rsidRDefault="00000000">
            <w:pPr>
              <w:keepLines/>
              <w:spacing w:after="0" w:line="252" w:lineRule="auto"/>
            </w:pPr>
            <w:r>
              <w:rPr>
                <w:rFonts w:ascii="Consolas" w:eastAsia="Consolas" w:hAnsi="Consolas"/>
                <w:color w:val="111827"/>
                <w:sz w:val="19"/>
              </w:rPr>
              <w:t>4</w:t>
            </w:r>
          </w:p>
        </w:tc>
      </w:tr>
    </w:tbl>
    <w:p w14:paraId="3774D745" w14:textId="77777777" w:rsidR="00C92334" w:rsidRDefault="00000000">
      <w:pPr>
        <w:spacing w:before="60"/>
      </w:pPr>
      <w:r>
        <w:rPr>
          <w:color w:val="374151"/>
          <w:sz w:val="20"/>
        </w:rPr>
        <w:t>Giải thích: Đoạn 2 1 3 2 có tổng 8 và độ dài 4.</w:t>
      </w:r>
    </w:p>
    <w:p w14:paraId="187341B8" w14:textId="77777777" w:rsidR="00C92334" w:rsidRDefault="00000000">
      <w:pPr>
        <w:pStyle w:val="Heading2"/>
      </w:pPr>
      <w:r>
        <w:t>Bài 30. Giá trị trung vị của mảng lẻ phần tử</w:t>
      </w:r>
    </w:p>
    <w:p w14:paraId="18ACE68B" w14:textId="77777777" w:rsidR="00C92334" w:rsidRDefault="00000000">
      <w:pPr>
        <w:keepNext/>
        <w:keepLines/>
        <w:spacing w:after="80"/>
        <w:jc w:val="both"/>
      </w:pPr>
      <w:r>
        <w:t>Cho mảng gồm n số nguyên, trong đó n là số lẻ. Sắp xếp mảng tăng dần và in phần tử nằm chính giữa.</w:t>
      </w:r>
    </w:p>
    <w:tbl>
      <w:tblPr>
        <w:tblW w:w="0" w:type="auto"/>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4896"/>
        <w:gridCol w:w="4896"/>
      </w:tblGrid>
      <w:tr w:rsidR="00C92334" w14:paraId="258D34EC" w14:textId="77777777">
        <w:trPr>
          <w:cantSplit/>
          <w:trHeight w:val="400"/>
          <w:tblHeader/>
        </w:trPr>
        <w:tc>
          <w:tcPr>
            <w:tcW w:w="4896" w:type="dxa"/>
            <w:shd w:val="clear" w:color="auto" w:fill="123A63"/>
            <w:tcMar>
              <w:top w:w="90" w:type="dxa"/>
              <w:left w:w="140" w:type="dxa"/>
              <w:bottom w:w="90" w:type="dxa"/>
              <w:right w:w="140" w:type="dxa"/>
            </w:tcMar>
            <w:vAlign w:val="center"/>
          </w:tcPr>
          <w:p w14:paraId="3C152CE7" w14:textId="77777777" w:rsidR="00C92334" w:rsidRDefault="00000000">
            <w:pPr>
              <w:keepNext/>
              <w:keepLines/>
              <w:spacing w:after="0"/>
            </w:pPr>
            <w:r>
              <w:rPr>
                <w:b/>
                <w:color w:val="FFFFFF"/>
                <w:sz w:val="18"/>
              </w:rPr>
              <w:t>INPUT</w:t>
            </w:r>
          </w:p>
        </w:tc>
        <w:tc>
          <w:tcPr>
            <w:tcW w:w="4896" w:type="dxa"/>
            <w:shd w:val="clear" w:color="auto" w:fill="123A63"/>
            <w:tcMar>
              <w:top w:w="90" w:type="dxa"/>
              <w:left w:w="140" w:type="dxa"/>
              <w:bottom w:w="90" w:type="dxa"/>
              <w:right w:w="140" w:type="dxa"/>
            </w:tcMar>
            <w:vAlign w:val="center"/>
          </w:tcPr>
          <w:p w14:paraId="13685B8F" w14:textId="77777777" w:rsidR="00C92334" w:rsidRDefault="00000000">
            <w:pPr>
              <w:keepNext/>
              <w:keepLines/>
              <w:spacing w:after="0"/>
            </w:pPr>
            <w:r>
              <w:rPr>
                <w:b/>
                <w:color w:val="FFFFFF"/>
                <w:sz w:val="18"/>
              </w:rPr>
              <w:t>OUTPUT</w:t>
            </w:r>
          </w:p>
        </w:tc>
      </w:tr>
      <w:tr w:rsidR="00C92334" w14:paraId="2B7E21E6" w14:textId="77777777">
        <w:trPr>
          <w:cantSplit/>
        </w:trPr>
        <w:tc>
          <w:tcPr>
            <w:tcW w:w="4896" w:type="dxa"/>
            <w:shd w:val="clear" w:color="auto" w:fill="F4F7FB"/>
            <w:tcMar>
              <w:top w:w="130" w:type="dxa"/>
              <w:left w:w="150" w:type="dxa"/>
              <w:bottom w:w="130" w:type="dxa"/>
              <w:right w:w="150" w:type="dxa"/>
            </w:tcMar>
            <w:vAlign w:val="center"/>
          </w:tcPr>
          <w:p w14:paraId="35340F83" w14:textId="77777777" w:rsidR="00C92334" w:rsidRDefault="00000000">
            <w:pPr>
              <w:keepLines/>
              <w:spacing w:after="0" w:line="252" w:lineRule="auto"/>
            </w:pPr>
            <w:r>
              <w:rPr>
                <w:rFonts w:ascii="Consolas" w:eastAsia="Consolas" w:hAnsi="Consolas"/>
                <w:color w:val="111827"/>
                <w:sz w:val="19"/>
              </w:rPr>
              <w:t>7</w:t>
            </w:r>
            <w:r>
              <w:rPr>
                <w:rFonts w:ascii="Consolas" w:eastAsia="Consolas" w:hAnsi="Consolas"/>
                <w:color w:val="111827"/>
                <w:sz w:val="19"/>
              </w:rPr>
              <w:br/>
              <w:t>9 2 7 1 5 3 8</w:t>
            </w:r>
          </w:p>
        </w:tc>
        <w:tc>
          <w:tcPr>
            <w:tcW w:w="4896" w:type="dxa"/>
            <w:shd w:val="clear" w:color="auto" w:fill="F4F7FB"/>
            <w:tcMar>
              <w:top w:w="130" w:type="dxa"/>
              <w:left w:w="150" w:type="dxa"/>
              <w:bottom w:w="130" w:type="dxa"/>
              <w:right w:w="150" w:type="dxa"/>
            </w:tcMar>
            <w:vAlign w:val="center"/>
          </w:tcPr>
          <w:p w14:paraId="2943DCE6" w14:textId="77777777" w:rsidR="00C92334" w:rsidRDefault="00000000">
            <w:pPr>
              <w:keepLines/>
              <w:spacing w:after="0" w:line="252" w:lineRule="auto"/>
            </w:pPr>
            <w:r>
              <w:rPr>
                <w:rFonts w:ascii="Consolas" w:eastAsia="Consolas" w:hAnsi="Consolas"/>
                <w:color w:val="111827"/>
                <w:sz w:val="19"/>
              </w:rPr>
              <w:t>5</w:t>
            </w:r>
          </w:p>
        </w:tc>
      </w:tr>
    </w:tbl>
    <w:p w14:paraId="20E72CD4" w14:textId="77777777" w:rsidR="00C92334" w:rsidRDefault="00000000">
      <w:r>
        <w:br w:type="page"/>
      </w:r>
    </w:p>
    <w:p w14:paraId="5FAF844D" w14:textId="77777777" w:rsidR="00C92334" w:rsidRDefault="00000000">
      <w:pPr>
        <w:pStyle w:val="Heading1"/>
      </w:pPr>
      <w:r>
        <w:lastRenderedPageBreak/>
        <w:t>PHẦN 4. XỬ LÝ CHUỖI</w:t>
      </w:r>
    </w:p>
    <w:p w14:paraId="6B735C28" w14:textId="77777777" w:rsidR="00C92334" w:rsidRDefault="00000000">
      <w:pPr>
        <w:pStyle w:val="Heading2"/>
      </w:pPr>
      <w:r>
        <w:t>Bài 31. Đếm nguyên âm và phụ âm</w:t>
      </w:r>
    </w:p>
    <w:p w14:paraId="43A350BC" w14:textId="77777777" w:rsidR="00C92334" w:rsidRDefault="00000000">
      <w:pPr>
        <w:keepNext/>
        <w:keepLines/>
        <w:spacing w:after="80"/>
        <w:jc w:val="both"/>
      </w:pPr>
      <w:r>
        <w:t>Cho một xâu chỉ gồm chữ cái tiếng Anh và khoảng trắng. Không phân biệt chữ hoa, chữ thường. Đếm số nguyên âm và số phụ âm; bỏ qua khoảng trắng.</w:t>
      </w:r>
    </w:p>
    <w:tbl>
      <w:tblPr>
        <w:tblW w:w="0" w:type="auto"/>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4896"/>
        <w:gridCol w:w="4896"/>
      </w:tblGrid>
      <w:tr w:rsidR="00C92334" w14:paraId="24447B10" w14:textId="77777777">
        <w:trPr>
          <w:cantSplit/>
          <w:trHeight w:val="400"/>
          <w:tblHeader/>
        </w:trPr>
        <w:tc>
          <w:tcPr>
            <w:tcW w:w="4896" w:type="dxa"/>
            <w:shd w:val="clear" w:color="auto" w:fill="123A63"/>
            <w:tcMar>
              <w:top w:w="90" w:type="dxa"/>
              <w:left w:w="140" w:type="dxa"/>
              <w:bottom w:w="90" w:type="dxa"/>
              <w:right w:w="140" w:type="dxa"/>
            </w:tcMar>
            <w:vAlign w:val="center"/>
          </w:tcPr>
          <w:p w14:paraId="6B5D0CD8" w14:textId="77777777" w:rsidR="00C92334" w:rsidRDefault="00000000">
            <w:pPr>
              <w:keepNext/>
              <w:keepLines/>
              <w:spacing w:after="0"/>
            </w:pPr>
            <w:r>
              <w:rPr>
                <w:b/>
                <w:color w:val="FFFFFF"/>
                <w:sz w:val="18"/>
              </w:rPr>
              <w:t>INPUT</w:t>
            </w:r>
          </w:p>
        </w:tc>
        <w:tc>
          <w:tcPr>
            <w:tcW w:w="4896" w:type="dxa"/>
            <w:shd w:val="clear" w:color="auto" w:fill="123A63"/>
            <w:tcMar>
              <w:top w:w="90" w:type="dxa"/>
              <w:left w:w="140" w:type="dxa"/>
              <w:bottom w:w="90" w:type="dxa"/>
              <w:right w:w="140" w:type="dxa"/>
            </w:tcMar>
            <w:vAlign w:val="center"/>
          </w:tcPr>
          <w:p w14:paraId="6BC29E6C" w14:textId="77777777" w:rsidR="00C92334" w:rsidRDefault="00000000">
            <w:pPr>
              <w:keepNext/>
              <w:keepLines/>
              <w:spacing w:after="0"/>
            </w:pPr>
            <w:r>
              <w:rPr>
                <w:b/>
                <w:color w:val="FFFFFF"/>
                <w:sz w:val="18"/>
              </w:rPr>
              <w:t>OUTPUT</w:t>
            </w:r>
          </w:p>
        </w:tc>
      </w:tr>
      <w:tr w:rsidR="00C92334" w14:paraId="70EBC974" w14:textId="77777777">
        <w:trPr>
          <w:cantSplit/>
        </w:trPr>
        <w:tc>
          <w:tcPr>
            <w:tcW w:w="4896" w:type="dxa"/>
            <w:shd w:val="clear" w:color="auto" w:fill="F4F7FB"/>
            <w:tcMar>
              <w:top w:w="130" w:type="dxa"/>
              <w:left w:w="150" w:type="dxa"/>
              <w:bottom w:w="130" w:type="dxa"/>
              <w:right w:w="150" w:type="dxa"/>
            </w:tcMar>
            <w:vAlign w:val="center"/>
          </w:tcPr>
          <w:p w14:paraId="7231E8F4" w14:textId="77777777" w:rsidR="00C92334" w:rsidRDefault="00000000">
            <w:pPr>
              <w:keepLines/>
              <w:spacing w:after="0" w:line="252" w:lineRule="auto"/>
            </w:pPr>
            <w:r>
              <w:rPr>
                <w:rFonts w:ascii="Consolas" w:eastAsia="Consolas" w:hAnsi="Consolas"/>
                <w:color w:val="111827"/>
                <w:sz w:val="19"/>
              </w:rPr>
              <w:t>Tintech Academy</w:t>
            </w:r>
          </w:p>
        </w:tc>
        <w:tc>
          <w:tcPr>
            <w:tcW w:w="4896" w:type="dxa"/>
            <w:shd w:val="clear" w:color="auto" w:fill="F4F7FB"/>
            <w:tcMar>
              <w:top w:w="130" w:type="dxa"/>
              <w:left w:w="150" w:type="dxa"/>
              <w:bottom w:w="130" w:type="dxa"/>
              <w:right w:w="150" w:type="dxa"/>
            </w:tcMar>
            <w:vAlign w:val="center"/>
          </w:tcPr>
          <w:p w14:paraId="7FC2D82A" w14:textId="77777777" w:rsidR="00C92334" w:rsidRDefault="00000000">
            <w:pPr>
              <w:keepLines/>
              <w:spacing w:after="0" w:line="252" w:lineRule="auto"/>
            </w:pPr>
            <w:r>
              <w:rPr>
                <w:rFonts w:ascii="Consolas" w:eastAsia="Consolas" w:hAnsi="Consolas"/>
                <w:color w:val="111827"/>
                <w:sz w:val="19"/>
              </w:rPr>
              <w:t>5 9</w:t>
            </w:r>
          </w:p>
        </w:tc>
      </w:tr>
    </w:tbl>
    <w:p w14:paraId="209C4D45" w14:textId="77777777" w:rsidR="00C92334" w:rsidRDefault="00000000">
      <w:pPr>
        <w:pStyle w:val="Heading2"/>
      </w:pPr>
      <w:r>
        <w:t>Bài 32. Viết hoa chữ cái đầu mỗi từ</w:t>
      </w:r>
    </w:p>
    <w:p w14:paraId="274D19B9" w14:textId="77777777" w:rsidR="00C92334" w:rsidRDefault="00000000">
      <w:pPr>
        <w:keepNext/>
        <w:keepLines/>
        <w:spacing w:after="80"/>
        <w:jc w:val="both"/>
      </w:pPr>
      <w:r>
        <w:t>Cho một dòng gồm các từ viết bằng chữ cái tiếng Anh, giữa hai từ có đúng một khoảng trắng. Viết hoa chữ cái đầu và viết thường các chữ cái còn lại của mỗi từ.</w:t>
      </w:r>
    </w:p>
    <w:tbl>
      <w:tblPr>
        <w:tblW w:w="0" w:type="auto"/>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4896"/>
        <w:gridCol w:w="4896"/>
      </w:tblGrid>
      <w:tr w:rsidR="00C92334" w14:paraId="0540A156" w14:textId="77777777">
        <w:trPr>
          <w:cantSplit/>
          <w:trHeight w:val="400"/>
          <w:tblHeader/>
        </w:trPr>
        <w:tc>
          <w:tcPr>
            <w:tcW w:w="4896" w:type="dxa"/>
            <w:shd w:val="clear" w:color="auto" w:fill="123A63"/>
            <w:tcMar>
              <w:top w:w="90" w:type="dxa"/>
              <w:left w:w="140" w:type="dxa"/>
              <w:bottom w:w="90" w:type="dxa"/>
              <w:right w:w="140" w:type="dxa"/>
            </w:tcMar>
            <w:vAlign w:val="center"/>
          </w:tcPr>
          <w:p w14:paraId="53E096E3" w14:textId="77777777" w:rsidR="00C92334" w:rsidRDefault="00000000">
            <w:pPr>
              <w:keepNext/>
              <w:keepLines/>
              <w:spacing w:after="0"/>
            </w:pPr>
            <w:r>
              <w:rPr>
                <w:b/>
                <w:color w:val="FFFFFF"/>
                <w:sz w:val="18"/>
              </w:rPr>
              <w:t>INPUT</w:t>
            </w:r>
          </w:p>
        </w:tc>
        <w:tc>
          <w:tcPr>
            <w:tcW w:w="4896" w:type="dxa"/>
            <w:shd w:val="clear" w:color="auto" w:fill="123A63"/>
            <w:tcMar>
              <w:top w:w="90" w:type="dxa"/>
              <w:left w:w="140" w:type="dxa"/>
              <w:bottom w:w="90" w:type="dxa"/>
              <w:right w:w="140" w:type="dxa"/>
            </w:tcMar>
            <w:vAlign w:val="center"/>
          </w:tcPr>
          <w:p w14:paraId="6A0963A5" w14:textId="77777777" w:rsidR="00C92334" w:rsidRDefault="00000000">
            <w:pPr>
              <w:keepNext/>
              <w:keepLines/>
              <w:spacing w:after="0"/>
            </w:pPr>
            <w:r>
              <w:rPr>
                <w:b/>
                <w:color w:val="FFFFFF"/>
                <w:sz w:val="18"/>
              </w:rPr>
              <w:t>OUTPUT</w:t>
            </w:r>
          </w:p>
        </w:tc>
      </w:tr>
      <w:tr w:rsidR="00C92334" w14:paraId="006E7E8B" w14:textId="77777777">
        <w:trPr>
          <w:cantSplit/>
        </w:trPr>
        <w:tc>
          <w:tcPr>
            <w:tcW w:w="4896" w:type="dxa"/>
            <w:shd w:val="clear" w:color="auto" w:fill="F4F7FB"/>
            <w:tcMar>
              <w:top w:w="130" w:type="dxa"/>
              <w:left w:w="150" w:type="dxa"/>
              <w:bottom w:w="130" w:type="dxa"/>
              <w:right w:w="150" w:type="dxa"/>
            </w:tcMar>
            <w:vAlign w:val="center"/>
          </w:tcPr>
          <w:p w14:paraId="1B7A2567" w14:textId="77777777" w:rsidR="00C92334" w:rsidRDefault="00000000">
            <w:pPr>
              <w:keepLines/>
              <w:spacing w:after="0" w:line="252" w:lineRule="auto"/>
            </w:pPr>
            <w:r>
              <w:rPr>
                <w:rFonts w:ascii="Consolas" w:eastAsia="Consolas" w:hAnsi="Consolas"/>
                <w:color w:val="111827"/>
                <w:sz w:val="19"/>
              </w:rPr>
              <w:t>tINTECH aCADEMY</w:t>
            </w:r>
          </w:p>
        </w:tc>
        <w:tc>
          <w:tcPr>
            <w:tcW w:w="4896" w:type="dxa"/>
            <w:shd w:val="clear" w:color="auto" w:fill="F4F7FB"/>
            <w:tcMar>
              <w:top w:w="130" w:type="dxa"/>
              <w:left w:w="150" w:type="dxa"/>
              <w:bottom w:w="130" w:type="dxa"/>
              <w:right w:w="150" w:type="dxa"/>
            </w:tcMar>
            <w:vAlign w:val="center"/>
          </w:tcPr>
          <w:p w14:paraId="37F9ACFF" w14:textId="77777777" w:rsidR="00C92334" w:rsidRDefault="00000000">
            <w:pPr>
              <w:keepLines/>
              <w:spacing w:after="0" w:line="252" w:lineRule="auto"/>
            </w:pPr>
            <w:r>
              <w:rPr>
                <w:rFonts w:ascii="Consolas" w:eastAsia="Consolas" w:hAnsi="Consolas"/>
                <w:color w:val="111827"/>
                <w:sz w:val="19"/>
              </w:rPr>
              <w:t>Tintech Academy</w:t>
            </w:r>
          </w:p>
        </w:tc>
      </w:tr>
    </w:tbl>
    <w:p w14:paraId="29F94E0C" w14:textId="77777777" w:rsidR="00C92334" w:rsidRDefault="00000000">
      <w:pPr>
        <w:pStyle w:val="Heading2"/>
      </w:pPr>
      <w:r>
        <w:t>Bài 33. Từ dài nhất</w:t>
      </w:r>
    </w:p>
    <w:p w14:paraId="5C33FB00" w14:textId="77777777" w:rsidR="00C92334" w:rsidRDefault="00000000">
      <w:pPr>
        <w:keepNext/>
        <w:keepLines/>
        <w:spacing w:after="80"/>
        <w:jc w:val="both"/>
      </w:pPr>
      <w:r>
        <w:t>Cho một dòng gồm các từ, giữa hai từ có đúng một khoảng trắng. In từ dài nhất. Nếu có nhiều từ cùng độ dài, in từ xuất hiện cuối cùng.</w:t>
      </w:r>
    </w:p>
    <w:tbl>
      <w:tblPr>
        <w:tblW w:w="0" w:type="auto"/>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4896"/>
        <w:gridCol w:w="4896"/>
      </w:tblGrid>
      <w:tr w:rsidR="00C92334" w14:paraId="6CB40BA2" w14:textId="77777777">
        <w:trPr>
          <w:cantSplit/>
          <w:trHeight w:val="400"/>
          <w:tblHeader/>
        </w:trPr>
        <w:tc>
          <w:tcPr>
            <w:tcW w:w="4896" w:type="dxa"/>
            <w:shd w:val="clear" w:color="auto" w:fill="123A63"/>
            <w:tcMar>
              <w:top w:w="90" w:type="dxa"/>
              <w:left w:w="140" w:type="dxa"/>
              <w:bottom w:w="90" w:type="dxa"/>
              <w:right w:w="140" w:type="dxa"/>
            </w:tcMar>
            <w:vAlign w:val="center"/>
          </w:tcPr>
          <w:p w14:paraId="51310FC5" w14:textId="77777777" w:rsidR="00C92334" w:rsidRDefault="00000000">
            <w:pPr>
              <w:keepNext/>
              <w:keepLines/>
              <w:spacing w:after="0"/>
            </w:pPr>
            <w:r>
              <w:rPr>
                <w:b/>
                <w:color w:val="FFFFFF"/>
                <w:sz w:val="18"/>
              </w:rPr>
              <w:t>INPUT</w:t>
            </w:r>
          </w:p>
        </w:tc>
        <w:tc>
          <w:tcPr>
            <w:tcW w:w="4896" w:type="dxa"/>
            <w:shd w:val="clear" w:color="auto" w:fill="123A63"/>
            <w:tcMar>
              <w:top w:w="90" w:type="dxa"/>
              <w:left w:w="140" w:type="dxa"/>
              <w:bottom w:w="90" w:type="dxa"/>
              <w:right w:w="140" w:type="dxa"/>
            </w:tcMar>
            <w:vAlign w:val="center"/>
          </w:tcPr>
          <w:p w14:paraId="6236D5C7" w14:textId="77777777" w:rsidR="00C92334" w:rsidRDefault="00000000">
            <w:pPr>
              <w:keepNext/>
              <w:keepLines/>
              <w:spacing w:after="0"/>
            </w:pPr>
            <w:r>
              <w:rPr>
                <w:b/>
                <w:color w:val="FFFFFF"/>
                <w:sz w:val="18"/>
              </w:rPr>
              <w:t>OUTPUT</w:t>
            </w:r>
          </w:p>
        </w:tc>
      </w:tr>
      <w:tr w:rsidR="00C92334" w14:paraId="490988F3" w14:textId="77777777">
        <w:trPr>
          <w:cantSplit/>
        </w:trPr>
        <w:tc>
          <w:tcPr>
            <w:tcW w:w="4896" w:type="dxa"/>
            <w:shd w:val="clear" w:color="auto" w:fill="F4F7FB"/>
            <w:tcMar>
              <w:top w:w="130" w:type="dxa"/>
              <w:left w:w="150" w:type="dxa"/>
              <w:bottom w:w="130" w:type="dxa"/>
              <w:right w:w="150" w:type="dxa"/>
            </w:tcMar>
            <w:vAlign w:val="center"/>
          </w:tcPr>
          <w:p w14:paraId="522F259C" w14:textId="77777777" w:rsidR="00C92334" w:rsidRDefault="00000000">
            <w:pPr>
              <w:keepLines/>
              <w:spacing w:after="0" w:line="252" w:lineRule="auto"/>
            </w:pPr>
            <w:r>
              <w:rPr>
                <w:rFonts w:ascii="Consolas" w:eastAsia="Consolas" w:hAnsi="Consolas"/>
                <w:color w:val="111827"/>
                <w:sz w:val="19"/>
              </w:rPr>
              <w:t>hoc lap trinh python code</w:t>
            </w:r>
          </w:p>
        </w:tc>
        <w:tc>
          <w:tcPr>
            <w:tcW w:w="4896" w:type="dxa"/>
            <w:shd w:val="clear" w:color="auto" w:fill="F4F7FB"/>
            <w:tcMar>
              <w:top w:w="130" w:type="dxa"/>
              <w:left w:w="150" w:type="dxa"/>
              <w:bottom w:w="130" w:type="dxa"/>
              <w:right w:w="150" w:type="dxa"/>
            </w:tcMar>
            <w:vAlign w:val="center"/>
          </w:tcPr>
          <w:p w14:paraId="75C2B0E7" w14:textId="77777777" w:rsidR="00C92334" w:rsidRDefault="00000000">
            <w:pPr>
              <w:keepLines/>
              <w:spacing w:after="0" w:line="252" w:lineRule="auto"/>
            </w:pPr>
            <w:r>
              <w:rPr>
                <w:rFonts w:ascii="Consolas" w:eastAsia="Consolas" w:hAnsi="Consolas"/>
                <w:color w:val="111827"/>
                <w:sz w:val="19"/>
              </w:rPr>
              <w:t>python</w:t>
            </w:r>
          </w:p>
        </w:tc>
      </w:tr>
    </w:tbl>
    <w:p w14:paraId="0DD7B603" w14:textId="77777777" w:rsidR="00C92334" w:rsidRDefault="00000000">
      <w:pPr>
        <w:pStyle w:val="Heading2"/>
      </w:pPr>
      <w:r>
        <w:t>Bài 34. Xóa ký tự trùng lặp</w:t>
      </w:r>
    </w:p>
    <w:p w14:paraId="276E3B80" w14:textId="77777777" w:rsidR="00C92334" w:rsidRDefault="00000000">
      <w:pPr>
        <w:keepNext/>
        <w:keepLines/>
        <w:spacing w:after="80"/>
        <w:jc w:val="both"/>
      </w:pPr>
      <w:r>
        <w:t>Cho một xâu không chứa khoảng trắng. Xóa những lần xuất hiện lặp lại của mỗi ký tự, chỉ giữ lần xuất hiện đầu tiên.</w:t>
      </w:r>
    </w:p>
    <w:tbl>
      <w:tblPr>
        <w:tblW w:w="0" w:type="auto"/>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4896"/>
        <w:gridCol w:w="4896"/>
      </w:tblGrid>
      <w:tr w:rsidR="00C92334" w14:paraId="0156F1E7" w14:textId="77777777">
        <w:trPr>
          <w:cantSplit/>
          <w:trHeight w:val="400"/>
          <w:tblHeader/>
        </w:trPr>
        <w:tc>
          <w:tcPr>
            <w:tcW w:w="4896" w:type="dxa"/>
            <w:shd w:val="clear" w:color="auto" w:fill="123A63"/>
            <w:tcMar>
              <w:top w:w="90" w:type="dxa"/>
              <w:left w:w="140" w:type="dxa"/>
              <w:bottom w:w="90" w:type="dxa"/>
              <w:right w:w="140" w:type="dxa"/>
            </w:tcMar>
            <w:vAlign w:val="center"/>
          </w:tcPr>
          <w:p w14:paraId="4AED6FFF" w14:textId="77777777" w:rsidR="00C92334" w:rsidRDefault="00000000">
            <w:pPr>
              <w:keepNext/>
              <w:keepLines/>
              <w:spacing w:after="0"/>
            </w:pPr>
            <w:r>
              <w:rPr>
                <w:b/>
                <w:color w:val="FFFFFF"/>
                <w:sz w:val="18"/>
              </w:rPr>
              <w:t>INPUT</w:t>
            </w:r>
          </w:p>
        </w:tc>
        <w:tc>
          <w:tcPr>
            <w:tcW w:w="4896" w:type="dxa"/>
            <w:shd w:val="clear" w:color="auto" w:fill="123A63"/>
            <w:tcMar>
              <w:top w:w="90" w:type="dxa"/>
              <w:left w:w="140" w:type="dxa"/>
              <w:bottom w:w="90" w:type="dxa"/>
              <w:right w:w="140" w:type="dxa"/>
            </w:tcMar>
            <w:vAlign w:val="center"/>
          </w:tcPr>
          <w:p w14:paraId="11EE62F4" w14:textId="77777777" w:rsidR="00C92334" w:rsidRDefault="00000000">
            <w:pPr>
              <w:keepNext/>
              <w:keepLines/>
              <w:spacing w:after="0"/>
            </w:pPr>
            <w:r>
              <w:rPr>
                <w:b/>
                <w:color w:val="FFFFFF"/>
                <w:sz w:val="18"/>
              </w:rPr>
              <w:t>OUTPUT</w:t>
            </w:r>
          </w:p>
        </w:tc>
      </w:tr>
      <w:tr w:rsidR="00C92334" w14:paraId="1BD3C355" w14:textId="77777777">
        <w:trPr>
          <w:cantSplit/>
        </w:trPr>
        <w:tc>
          <w:tcPr>
            <w:tcW w:w="4896" w:type="dxa"/>
            <w:shd w:val="clear" w:color="auto" w:fill="F4F7FB"/>
            <w:tcMar>
              <w:top w:w="130" w:type="dxa"/>
              <w:left w:w="150" w:type="dxa"/>
              <w:bottom w:w="130" w:type="dxa"/>
              <w:right w:w="150" w:type="dxa"/>
            </w:tcMar>
            <w:vAlign w:val="center"/>
          </w:tcPr>
          <w:p w14:paraId="7F8AD46D" w14:textId="77777777" w:rsidR="00C92334" w:rsidRDefault="00000000">
            <w:pPr>
              <w:keepLines/>
              <w:spacing w:after="0" w:line="252" w:lineRule="auto"/>
            </w:pPr>
            <w:r>
              <w:rPr>
                <w:rFonts w:ascii="Consolas" w:eastAsia="Consolas" w:hAnsi="Consolas"/>
                <w:color w:val="111827"/>
                <w:sz w:val="19"/>
              </w:rPr>
              <w:t>banana</w:t>
            </w:r>
          </w:p>
        </w:tc>
        <w:tc>
          <w:tcPr>
            <w:tcW w:w="4896" w:type="dxa"/>
            <w:shd w:val="clear" w:color="auto" w:fill="F4F7FB"/>
            <w:tcMar>
              <w:top w:w="130" w:type="dxa"/>
              <w:left w:w="150" w:type="dxa"/>
              <w:bottom w:w="130" w:type="dxa"/>
              <w:right w:w="150" w:type="dxa"/>
            </w:tcMar>
            <w:vAlign w:val="center"/>
          </w:tcPr>
          <w:p w14:paraId="0C044B91" w14:textId="77777777" w:rsidR="00C92334" w:rsidRDefault="00000000">
            <w:pPr>
              <w:keepLines/>
              <w:spacing w:after="0" w:line="252" w:lineRule="auto"/>
            </w:pPr>
            <w:r>
              <w:rPr>
                <w:rFonts w:ascii="Consolas" w:eastAsia="Consolas" w:hAnsi="Consolas"/>
                <w:color w:val="111827"/>
                <w:sz w:val="19"/>
              </w:rPr>
              <w:t>ban</w:t>
            </w:r>
          </w:p>
        </w:tc>
      </w:tr>
    </w:tbl>
    <w:p w14:paraId="25F95C90" w14:textId="77777777" w:rsidR="00C92334" w:rsidRDefault="00000000">
      <w:pPr>
        <w:pageBreakBefore/>
        <w:spacing w:after="0"/>
      </w:pPr>
      <w:r>
        <w:rPr>
          <w:color w:val="FFFFFF"/>
          <w:sz w:val="2"/>
        </w:rPr>
        <w:lastRenderedPageBreak/>
        <w:t> </w:t>
      </w:r>
    </w:p>
    <w:p w14:paraId="6A60BB21" w14:textId="77777777" w:rsidR="00C92334" w:rsidRDefault="00000000">
      <w:pPr>
        <w:pStyle w:val="Heading2"/>
      </w:pPr>
      <w:r>
        <w:t>Bài 35. Mã hóa độ dài đoạn</w:t>
      </w:r>
    </w:p>
    <w:p w14:paraId="1BF7D162" w14:textId="77777777" w:rsidR="00C92334" w:rsidRDefault="00000000">
      <w:pPr>
        <w:keepNext/>
        <w:keepLines/>
        <w:spacing w:after="80"/>
        <w:jc w:val="both"/>
      </w:pPr>
      <w:r>
        <w:t>Cho một xâu chỉ gồm các chữ cái tiếng Anh. Hãy mã hóa mỗi nhóm ký tự giống nhau liên tiếp thành ký tự đó kèm số lần xuất hiện.</w:t>
      </w:r>
    </w:p>
    <w:tbl>
      <w:tblPr>
        <w:tblW w:w="0" w:type="auto"/>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4896"/>
        <w:gridCol w:w="4896"/>
      </w:tblGrid>
      <w:tr w:rsidR="00C92334" w14:paraId="396FCEC6" w14:textId="77777777">
        <w:trPr>
          <w:cantSplit/>
          <w:trHeight w:val="400"/>
          <w:tblHeader/>
        </w:trPr>
        <w:tc>
          <w:tcPr>
            <w:tcW w:w="4896" w:type="dxa"/>
            <w:shd w:val="clear" w:color="auto" w:fill="123A63"/>
            <w:tcMar>
              <w:top w:w="90" w:type="dxa"/>
              <w:left w:w="140" w:type="dxa"/>
              <w:bottom w:w="90" w:type="dxa"/>
              <w:right w:w="140" w:type="dxa"/>
            </w:tcMar>
            <w:vAlign w:val="center"/>
          </w:tcPr>
          <w:p w14:paraId="0D2861C4" w14:textId="77777777" w:rsidR="00C92334" w:rsidRDefault="00000000">
            <w:pPr>
              <w:keepNext/>
              <w:keepLines/>
              <w:spacing w:after="0"/>
            </w:pPr>
            <w:r>
              <w:rPr>
                <w:b/>
                <w:color w:val="FFFFFF"/>
                <w:sz w:val="18"/>
              </w:rPr>
              <w:t>INPUT</w:t>
            </w:r>
          </w:p>
        </w:tc>
        <w:tc>
          <w:tcPr>
            <w:tcW w:w="4896" w:type="dxa"/>
            <w:shd w:val="clear" w:color="auto" w:fill="123A63"/>
            <w:tcMar>
              <w:top w:w="90" w:type="dxa"/>
              <w:left w:w="140" w:type="dxa"/>
              <w:bottom w:w="90" w:type="dxa"/>
              <w:right w:w="140" w:type="dxa"/>
            </w:tcMar>
            <w:vAlign w:val="center"/>
          </w:tcPr>
          <w:p w14:paraId="613B426A" w14:textId="77777777" w:rsidR="00C92334" w:rsidRDefault="00000000">
            <w:pPr>
              <w:keepNext/>
              <w:keepLines/>
              <w:spacing w:after="0"/>
            </w:pPr>
            <w:r>
              <w:rPr>
                <w:b/>
                <w:color w:val="FFFFFF"/>
                <w:sz w:val="18"/>
              </w:rPr>
              <w:t>OUTPUT</w:t>
            </w:r>
          </w:p>
        </w:tc>
      </w:tr>
      <w:tr w:rsidR="00C92334" w14:paraId="665A7570" w14:textId="77777777">
        <w:trPr>
          <w:cantSplit/>
        </w:trPr>
        <w:tc>
          <w:tcPr>
            <w:tcW w:w="4896" w:type="dxa"/>
            <w:shd w:val="clear" w:color="auto" w:fill="F4F7FB"/>
            <w:tcMar>
              <w:top w:w="130" w:type="dxa"/>
              <w:left w:w="150" w:type="dxa"/>
              <w:bottom w:w="130" w:type="dxa"/>
              <w:right w:w="150" w:type="dxa"/>
            </w:tcMar>
            <w:vAlign w:val="center"/>
          </w:tcPr>
          <w:p w14:paraId="115C5BD9" w14:textId="77777777" w:rsidR="00C92334" w:rsidRDefault="00000000">
            <w:pPr>
              <w:keepLines/>
              <w:spacing w:after="0" w:line="252" w:lineRule="auto"/>
            </w:pPr>
            <w:r>
              <w:rPr>
                <w:rFonts w:ascii="Consolas" w:eastAsia="Consolas" w:hAnsi="Consolas"/>
                <w:color w:val="111827"/>
                <w:sz w:val="19"/>
              </w:rPr>
              <w:t>aaabbccccdaa</w:t>
            </w:r>
          </w:p>
        </w:tc>
        <w:tc>
          <w:tcPr>
            <w:tcW w:w="4896" w:type="dxa"/>
            <w:shd w:val="clear" w:color="auto" w:fill="F4F7FB"/>
            <w:tcMar>
              <w:top w:w="130" w:type="dxa"/>
              <w:left w:w="150" w:type="dxa"/>
              <w:bottom w:w="130" w:type="dxa"/>
              <w:right w:w="150" w:type="dxa"/>
            </w:tcMar>
            <w:vAlign w:val="center"/>
          </w:tcPr>
          <w:p w14:paraId="1F3C461C" w14:textId="77777777" w:rsidR="00C92334" w:rsidRDefault="00000000">
            <w:pPr>
              <w:keepLines/>
              <w:spacing w:after="0" w:line="252" w:lineRule="auto"/>
            </w:pPr>
            <w:r>
              <w:rPr>
                <w:rFonts w:ascii="Consolas" w:eastAsia="Consolas" w:hAnsi="Consolas"/>
                <w:color w:val="111827"/>
                <w:sz w:val="19"/>
              </w:rPr>
              <w:t>a3b2c4d1a2</w:t>
            </w:r>
          </w:p>
        </w:tc>
      </w:tr>
    </w:tbl>
    <w:p w14:paraId="37583EA7" w14:textId="77777777" w:rsidR="00C92334" w:rsidRDefault="00000000">
      <w:pPr>
        <w:pStyle w:val="Heading2"/>
      </w:pPr>
      <w:r>
        <w:t>Bài 36. Kiểm tra hai xâu hoán vị</w:t>
      </w:r>
    </w:p>
    <w:p w14:paraId="4F6854E6" w14:textId="77777777" w:rsidR="00C92334" w:rsidRDefault="00000000">
      <w:pPr>
        <w:keepNext/>
        <w:keepLines/>
        <w:spacing w:after="80"/>
        <w:jc w:val="both"/>
      </w:pPr>
      <w:r>
        <w:t>Cho hai xâu s và t chỉ gồm chữ cái thường, không chứa khoảng trắng. Kiểm tra có thể sắp xếp lại các ký tự của s để tạo thành t hay không.</w:t>
      </w:r>
    </w:p>
    <w:tbl>
      <w:tblPr>
        <w:tblW w:w="0" w:type="auto"/>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4896"/>
        <w:gridCol w:w="4896"/>
      </w:tblGrid>
      <w:tr w:rsidR="00C92334" w14:paraId="01652CA5" w14:textId="77777777">
        <w:trPr>
          <w:cantSplit/>
          <w:trHeight w:val="400"/>
          <w:tblHeader/>
        </w:trPr>
        <w:tc>
          <w:tcPr>
            <w:tcW w:w="4896" w:type="dxa"/>
            <w:shd w:val="clear" w:color="auto" w:fill="123A63"/>
            <w:tcMar>
              <w:top w:w="90" w:type="dxa"/>
              <w:left w:w="140" w:type="dxa"/>
              <w:bottom w:w="90" w:type="dxa"/>
              <w:right w:w="140" w:type="dxa"/>
            </w:tcMar>
            <w:vAlign w:val="center"/>
          </w:tcPr>
          <w:p w14:paraId="708DD94A" w14:textId="77777777" w:rsidR="00C92334" w:rsidRDefault="00000000">
            <w:pPr>
              <w:keepNext/>
              <w:keepLines/>
              <w:spacing w:after="0"/>
            </w:pPr>
            <w:r>
              <w:rPr>
                <w:b/>
                <w:color w:val="FFFFFF"/>
                <w:sz w:val="18"/>
              </w:rPr>
              <w:t>INPUT</w:t>
            </w:r>
          </w:p>
        </w:tc>
        <w:tc>
          <w:tcPr>
            <w:tcW w:w="4896" w:type="dxa"/>
            <w:shd w:val="clear" w:color="auto" w:fill="123A63"/>
            <w:tcMar>
              <w:top w:w="90" w:type="dxa"/>
              <w:left w:w="140" w:type="dxa"/>
              <w:bottom w:w="90" w:type="dxa"/>
              <w:right w:w="140" w:type="dxa"/>
            </w:tcMar>
            <w:vAlign w:val="center"/>
          </w:tcPr>
          <w:p w14:paraId="0CD5CEA4" w14:textId="77777777" w:rsidR="00C92334" w:rsidRDefault="00000000">
            <w:pPr>
              <w:keepNext/>
              <w:keepLines/>
              <w:spacing w:after="0"/>
            </w:pPr>
            <w:r>
              <w:rPr>
                <w:b/>
                <w:color w:val="FFFFFF"/>
                <w:sz w:val="18"/>
              </w:rPr>
              <w:t>OUTPUT</w:t>
            </w:r>
          </w:p>
        </w:tc>
      </w:tr>
      <w:tr w:rsidR="00C92334" w14:paraId="2464F28D" w14:textId="77777777">
        <w:trPr>
          <w:cantSplit/>
        </w:trPr>
        <w:tc>
          <w:tcPr>
            <w:tcW w:w="4896" w:type="dxa"/>
            <w:shd w:val="clear" w:color="auto" w:fill="F4F7FB"/>
            <w:tcMar>
              <w:top w:w="130" w:type="dxa"/>
              <w:left w:w="150" w:type="dxa"/>
              <w:bottom w:w="130" w:type="dxa"/>
              <w:right w:w="150" w:type="dxa"/>
            </w:tcMar>
            <w:vAlign w:val="center"/>
          </w:tcPr>
          <w:p w14:paraId="216E58DC" w14:textId="77777777" w:rsidR="00C92334" w:rsidRDefault="00000000">
            <w:pPr>
              <w:keepLines/>
              <w:spacing w:after="0" w:line="252" w:lineRule="auto"/>
            </w:pPr>
            <w:r>
              <w:rPr>
                <w:rFonts w:ascii="Consolas" w:eastAsia="Consolas" w:hAnsi="Consolas"/>
                <w:color w:val="111827"/>
                <w:sz w:val="19"/>
              </w:rPr>
              <w:t>listen</w:t>
            </w:r>
            <w:r>
              <w:rPr>
                <w:rFonts w:ascii="Consolas" w:eastAsia="Consolas" w:hAnsi="Consolas"/>
                <w:color w:val="111827"/>
                <w:sz w:val="19"/>
              </w:rPr>
              <w:br/>
              <w:t>silent</w:t>
            </w:r>
          </w:p>
        </w:tc>
        <w:tc>
          <w:tcPr>
            <w:tcW w:w="4896" w:type="dxa"/>
            <w:shd w:val="clear" w:color="auto" w:fill="F4F7FB"/>
            <w:tcMar>
              <w:top w:w="130" w:type="dxa"/>
              <w:left w:w="150" w:type="dxa"/>
              <w:bottom w:w="130" w:type="dxa"/>
              <w:right w:w="150" w:type="dxa"/>
            </w:tcMar>
            <w:vAlign w:val="center"/>
          </w:tcPr>
          <w:p w14:paraId="2153BC21" w14:textId="77777777" w:rsidR="00C92334" w:rsidRDefault="00000000">
            <w:pPr>
              <w:keepLines/>
              <w:spacing w:after="0" w:line="252" w:lineRule="auto"/>
            </w:pPr>
            <w:r>
              <w:rPr>
                <w:rFonts w:ascii="Consolas" w:eastAsia="Consolas" w:hAnsi="Consolas"/>
                <w:color w:val="111827"/>
                <w:sz w:val="19"/>
              </w:rPr>
              <w:t>YES</w:t>
            </w:r>
          </w:p>
        </w:tc>
      </w:tr>
    </w:tbl>
    <w:p w14:paraId="4FB9E207" w14:textId="77777777" w:rsidR="00C92334" w:rsidRDefault="00000000">
      <w:pPr>
        <w:pStyle w:val="Heading2"/>
      </w:pPr>
      <w:r>
        <w:t>Bài 37. Đảo ngược thứ tự các từ</w:t>
      </w:r>
    </w:p>
    <w:p w14:paraId="2920FDB9" w14:textId="77777777" w:rsidR="00C92334" w:rsidRDefault="00000000">
      <w:pPr>
        <w:keepNext/>
        <w:keepLines/>
        <w:spacing w:after="80"/>
        <w:jc w:val="both"/>
      </w:pPr>
      <w:r>
        <w:t>Cho một dòng gồm các từ, giữa hai từ có đúng một khoảng trắng. Đảo ngược thứ tự các từ nhưng giữ nguyên từng từ.</w:t>
      </w:r>
    </w:p>
    <w:tbl>
      <w:tblPr>
        <w:tblW w:w="0" w:type="auto"/>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4896"/>
        <w:gridCol w:w="4896"/>
      </w:tblGrid>
      <w:tr w:rsidR="00C92334" w14:paraId="68AC7972" w14:textId="77777777">
        <w:trPr>
          <w:cantSplit/>
          <w:trHeight w:val="400"/>
          <w:tblHeader/>
        </w:trPr>
        <w:tc>
          <w:tcPr>
            <w:tcW w:w="4896" w:type="dxa"/>
            <w:shd w:val="clear" w:color="auto" w:fill="123A63"/>
            <w:tcMar>
              <w:top w:w="90" w:type="dxa"/>
              <w:left w:w="140" w:type="dxa"/>
              <w:bottom w:w="90" w:type="dxa"/>
              <w:right w:w="140" w:type="dxa"/>
            </w:tcMar>
            <w:vAlign w:val="center"/>
          </w:tcPr>
          <w:p w14:paraId="71B275D3" w14:textId="77777777" w:rsidR="00C92334" w:rsidRDefault="00000000">
            <w:pPr>
              <w:keepNext/>
              <w:keepLines/>
              <w:spacing w:after="0"/>
            </w:pPr>
            <w:r>
              <w:rPr>
                <w:b/>
                <w:color w:val="FFFFFF"/>
                <w:sz w:val="18"/>
              </w:rPr>
              <w:t>INPUT</w:t>
            </w:r>
          </w:p>
        </w:tc>
        <w:tc>
          <w:tcPr>
            <w:tcW w:w="4896" w:type="dxa"/>
            <w:shd w:val="clear" w:color="auto" w:fill="123A63"/>
            <w:tcMar>
              <w:top w:w="90" w:type="dxa"/>
              <w:left w:w="140" w:type="dxa"/>
              <w:bottom w:w="90" w:type="dxa"/>
              <w:right w:w="140" w:type="dxa"/>
            </w:tcMar>
            <w:vAlign w:val="center"/>
          </w:tcPr>
          <w:p w14:paraId="665F14C3" w14:textId="77777777" w:rsidR="00C92334" w:rsidRDefault="00000000">
            <w:pPr>
              <w:keepNext/>
              <w:keepLines/>
              <w:spacing w:after="0"/>
            </w:pPr>
            <w:r>
              <w:rPr>
                <w:b/>
                <w:color w:val="FFFFFF"/>
                <w:sz w:val="18"/>
              </w:rPr>
              <w:t>OUTPUT</w:t>
            </w:r>
          </w:p>
        </w:tc>
      </w:tr>
      <w:tr w:rsidR="00C92334" w14:paraId="18FE3B16" w14:textId="77777777">
        <w:trPr>
          <w:cantSplit/>
        </w:trPr>
        <w:tc>
          <w:tcPr>
            <w:tcW w:w="4896" w:type="dxa"/>
            <w:shd w:val="clear" w:color="auto" w:fill="F4F7FB"/>
            <w:tcMar>
              <w:top w:w="130" w:type="dxa"/>
              <w:left w:w="150" w:type="dxa"/>
              <w:bottom w:w="130" w:type="dxa"/>
              <w:right w:w="150" w:type="dxa"/>
            </w:tcMar>
            <w:vAlign w:val="center"/>
          </w:tcPr>
          <w:p w14:paraId="3BBBE6E0" w14:textId="77777777" w:rsidR="00C92334" w:rsidRDefault="00000000">
            <w:pPr>
              <w:keepLines/>
              <w:spacing w:after="0" w:line="252" w:lineRule="auto"/>
            </w:pPr>
            <w:r>
              <w:rPr>
                <w:rFonts w:ascii="Consolas" w:eastAsia="Consolas" w:hAnsi="Consolas"/>
                <w:color w:val="111827"/>
                <w:sz w:val="19"/>
              </w:rPr>
              <w:t>em hoc lap trinh</w:t>
            </w:r>
          </w:p>
        </w:tc>
        <w:tc>
          <w:tcPr>
            <w:tcW w:w="4896" w:type="dxa"/>
            <w:shd w:val="clear" w:color="auto" w:fill="F4F7FB"/>
            <w:tcMar>
              <w:top w:w="130" w:type="dxa"/>
              <w:left w:w="150" w:type="dxa"/>
              <w:bottom w:w="130" w:type="dxa"/>
              <w:right w:w="150" w:type="dxa"/>
            </w:tcMar>
            <w:vAlign w:val="center"/>
          </w:tcPr>
          <w:p w14:paraId="3294FEC3" w14:textId="77777777" w:rsidR="00C92334" w:rsidRDefault="00000000">
            <w:pPr>
              <w:keepLines/>
              <w:spacing w:after="0" w:line="252" w:lineRule="auto"/>
            </w:pPr>
            <w:r>
              <w:rPr>
                <w:rFonts w:ascii="Consolas" w:eastAsia="Consolas" w:hAnsi="Consolas"/>
                <w:color w:val="111827"/>
                <w:sz w:val="19"/>
              </w:rPr>
              <w:t>trinh lap hoc em</w:t>
            </w:r>
          </w:p>
        </w:tc>
      </w:tr>
    </w:tbl>
    <w:p w14:paraId="6C2D6FF7" w14:textId="77777777" w:rsidR="00C92334" w:rsidRDefault="00000000">
      <w:pPr>
        <w:pStyle w:val="Heading2"/>
      </w:pPr>
      <w:r>
        <w:t>Bài 38. Đếm số lần xuất hiện chồng lấn</w:t>
      </w:r>
    </w:p>
    <w:p w14:paraId="262D40AE" w14:textId="77777777" w:rsidR="00C92334" w:rsidRDefault="00000000">
      <w:pPr>
        <w:keepNext/>
        <w:keepLines/>
        <w:spacing w:after="80"/>
        <w:jc w:val="both"/>
      </w:pPr>
      <w:r>
        <w:t>Cho hai xâu s và t, không chứa khoảng trắng. Đếm số lần t xuất hiện trong s, cho phép các lần xuất hiện chồng lấn lên nhau.</w:t>
      </w:r>
    </w:p>
    <w:tbl>
      <w:tblPr>
        <w:tblW w:w="0" w:type="auto"/>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4896"/>
        <w:gridCol w:w="4896"/>
      </w:tblGrid>
      <w:tr w:rsidR="00C92334" w14:paraId="64FB6DD3" w14:textId="77777777">
        <w:trPr>
          <w:cantSplit/>
          <w:trHeight w:val="400"/>
          <w:tblHeader/>
        </w:trPr>
        <w:tc>
          <w:tcPr>
            <w:tcW w:w="4896" w:type="dxa"/>
            <w:shd w:val="clear" w:color="auto" w:fill="123A63"/>
            <w:tcMar>
              <w:top w:w="90" w:type="dxa"/>
              <w:left w:w="140" w:type="dxa"/>
              <w:bottom w:w="90" w:type="dxa"/>
              <w:right w:w="140" w:type="dxa"/>
            </w:tcMar>
            <w:vAlign w:val="center"/>
          </w:tcPr>
          <w:p w14:paraId="3117270F" w14:textId="77777777" w:rsidR="00C92334" w:rsidRDefault="00000000">
            <w:pPr>
              <w:keepNext/>
              <w:keepLines/>
              <w:spacing w:after="0"/>
            </w:pPr>
            <w:r>
              <w:rPr>
                <w:b/>
                <w:color w:val="FFFFFF"/>
                <w:sz w:val="18"/>
              </w:rPr>
              <w:t>INPUT</w:t>
            </w:r>
          </w:p>
        </w:tc>
        <w:tc>
          <w:tcPr>
            <w:tcW w:w="4896" w:type="dxa"/>
            <w:shd w:val="clear" w:color="auto" w:fill="123A63"/>
            <w:tcMar>
              <w:top w:w="90" w:type="dxa"/>
              <w:left w:w="140" w:type="dxa"/>
              <w:bottom w:w="90" w:type="dxa"/>
              <w:right w:w="140" w:type="dxa"/>
            </w:tcMar>
            <w:vAlign w:val="center"/>
          </w:tcPr>
          <w:p w14:paraId="604227BD" w14:textId="77777777" w:rsidR="00C92334" w:rsidRDefault="00000000">
            <w:pPr>
              <w:keepNext/>
              <w:keepLines/>
              <w:spacing w:after="0"/>
            </w:pPr>
            <w:r>
              <w:rPr>
                <w:b/>
                <w:color w:val="FFFFFF"/>
                <w:sz w:val="18"/>
              </w:rPr>
              <w:t>OUTPUT</w:t>
            </w:r>
          </w:p>
        </w:tc>
      </w:tr>
      <w:tr w:rsidR="00C92334" w14:paraId="20C74D87" w14:textId="77777777">
        <w:trPr>
          <w:cantSplit/>
        </w:trPr>
        <w:tc>
          <w:tcPr>
            <w:tcW w:w="4896" w:type="dxa"/>
            <w:shd w:val="clear" w:color="auto" w:fill="F4F7FB"/>
            <w:tcMar>
              <w:top w:w="130" w:type="dxa"/>
              <w:left w:w="150" w:type="dxa"/>
              <w:bottom w:w="130" w:type="dxa"/>
              <w:right w:w="150" w:type="dxa"/>
            </w:tcMar>
            <w:vAlign w:val="center"/>
          </w:tcPr>
          <w:p w14:paraId="1CB134A3" w14:textId="77777777" w:rsidR="00C92334" w:rsidRDefault="00000000">
            <w:pPr>
              <w:keepLines/>
              <w:spacing w:after="0" w:line="252" w:lineRule="auto"/>
            </w:pPr>
            <w:r>
              <w:rPr>
                <w:rFonts w:ascii="Consolas" w:eastAsia="Consolas" w:hAnsi="Consolas"/>
                <w:color w:val="111827"/>
                <w:sz w:val="19"/>
              </w:rPr>
              <w:t>aaaaa</w:t>
            </w:r>
            <w:r>
              <w:rPr>
                <w:rFonts w:ascii="Consolas" w:eastAsia="Consolas" w:hAnsi="Consolas"/>
                <w:color w:val="111827"/>
                <w:sz w:val="19"/>
              </w:rPr>
              <w:br/>
              <w:t>aaa</w:t>
            </w:r>
          </w:p>
        </w:tc>
        <w:tc>
          <w:tcPr>
            <w:tcW w:w="4896" w:type="dxa"/>
            <w:shd w:val="clear" w:color="auto" w:fill="F4F7FB"/>
            <w:tcMar>
              <w:top w:w="130" w:type="dxa"/>
              <w:left w:w="150" w:type="dxa"/>
              <w:bottom w:w="130" w:type="dxa"/>
              <w:right w:w="150" w:type="dxa"/>
            </w:tcMar>
            <w:vAlign w:val="center"/>
          </w:tcPr>
          <w:p w14:paraId="553D03CA" w14:textId="77777777" w:rsidR="00C92334" w:rsidRDefault="00000000">
            <w:pPr>
              <w:keepLines/>
              <w:spacing w:after="0" w:line="252" w:lineRule="auto"/>
            </w:pPr>
            <w:r>
              <w:rPr>
                <w:rFonts w:ascii="Consolas" w:eastAsia="Consolas" w:hAnsi="Consolas"/>
                <w:color w:val="111827"/>
                <w:sz w:val="19"/>
              </w:rPr>
              <w:t>3</w:t>
            </w:r>
          </w:p>
        </w:tc>
      </w:tr>
    </w:tbl>
    <w:p w14:paraId="18F5F229" w14:textId="77777777" w:rsidR="00C92334" w:rsidRDefault="00000000">
      <w:pPr>
        <w:spacing w:before="60"/>
      </w:pPr>
      <w:r>
        <w:rPr>
          <w:color w:val="374151"/>
          <w:sz w:val="20"/>
        </w:rPr>
        <w:t>Giải thích: t bắt đầu tại các vị trí 0, 1, 2.</w:t>
      </w:r>
    </w:p>
    <w:p w14:paraId="2E57D8A0" w14:textId="77777777" w:rsidR="00C92334" w:rsidRDefault="00C92334">
      <w:pPr>
        <w:sectPr w:rsidR="00C92334">
          <w:pgSz w:w="12240" w:h="15840"/>
          <w:pgMar w:top="1037" w:right="1224" w:bottom="1037" w:left="1224" w:header="720" w:footer="720" w:gutter="0"/>
          <w:cols w:space="720"/>
          <w:docGrid w:linePitch="360"/>
        </w:sectPr>
      </w:pPr>
    </w:p>
    <w:p w14:paraId="7B1E41C5" w14:textId="77777777" w:rsidR="00C92334" w:rsidRDefault="00000000">
      <w:pPr>
        <w:pStyle w:val="Heading2"/>
      </w:pPr>
      <w:r>
        <w:lastRenderedPageBreak/>
        <w:t>Bài 39. Nhóm ký tự liên tiếp dài nhất</w:t>
      </w:r>
    </w:p>
    <w:p w14:paraId="52CE25FD" w14:textId="77777777" w:rsidR="00C92334" w:rsidRDefault="00000000">
      <w:pPr>
        <w:keepNext/>
        <w:keepLines/>
        <w:spacing w:after="80"/>
        <w:jc w:val="both"/>
      </w:pPr>
      <w:r>
        <w:t>Cho một xâu không chứa khoảng trắng. Tìm ký tự tạo thành nhóm liên tiếp dài nhất và độ dài của nhóm đó. Nếu có nhiều nhóm cùng độ dài, lấy nhóm xuất hiện đầu tiên.</w:t>
      </w:r>
    </w:p>
    <w:tbl>
      <w:tblPr>
        <w:tblW w:w="0" w:type="auto"/>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4896"/>
        <w:gridCol w:w="4896"/>
      </w:tblGrid>
      <w:tr w:rsidR="00C92334" w14:paraId="4E1B1DF3" w14:textId="77777777">
        <w:trPr>
          <w:cantSplit/>
          <w:trHeight w:val="400"/>
          <w:tblHeader/>
        </w:trPr>
        <w:tc>
          <w:tcPr>
            <w:tcW w:w="4896" w:type="dxa"/>
            <w:shd w:val="clear" w:color="auto" w:fill="123A63"/>
            <w:tcMar>
              <w:top w:w="90" w:type="dxa"/>
              <w:left w:w="140" w:type="dxa"/>
              <w:bottom w:w="90" w:type="dxa"/>
              <w:right w:w="140" w:type="dxa"/>
            </w:tcMar>
            <w:vAlign w:val="center"/>
          </w:tcPr>
          <w:p w14:paraId="49944BD4" w14:textId="77777777" w:rsidR="00C92334" w:rsidRDefault="00000000">
            <w:pPr>
              <w:keepNext/>
              <w:keepLines/>
              <w:spacing w:after="0"/>
            </w:pPr>
            <w:r>
              <w:rPr>
                <w:b/>
                <w:color w:val="FFFFFF"/>
                <w:sz w:val="18"/>
              </w:rPr>
              <w:t>INPUT</w:t>
            </w:r>
          </w:p>
        </w:tc>
        <w:tc>
          <w:tcPr>
            <w:tcW w:w="4896" w:type="dxa"/>
            <w:shd w:val="clear" w:color="auto" w:fill="123A63"/>
            <w:tcMar>
              <w:top w:w="90" w:type="dxa"/>
              <w:left w:w="140" w:type="dxa"/>
              <w:bottom w:w="90" w:type="dxa"/>
              <w:right w:w="140" w:type="dxa"/>
            </w:tcMar>
            <w:vAlign w:val="center"/>
          </w:tcPr>
          <w:p w14:paraId="592DD397" w14:textId="77777777" w:rsidR="00C92334" w:rsidRDefault="00000000">
            <w:pPr>
              <w:keepNext/>
              <w:keepLines/>
              <w:spacing w:after="0"/>
            </w:pPr>
            <w:r>
              <w:rPr>
                <w:b/>
                <w:color w:val="FFFFFF"/>
                <w:sz w:val="18"/>
              </w:rPr>
              <w:t>OUTPUT</w:t>
            </w:r>
          </w:p>
        </w:tc>
      </w:tr>
      <w:tr w:rsidR="00C92334" w14:paraId="07D649F1" w14:textId="77777777">
        <w:trPr>
          <w:cantSplit/>
        </w:trPr>
        <w:tc>
          <w:tcPr>
            <w:tcW w:w="4896" w:type="dxa"/>
            <w:shd w:val="clear" w:color="auto" w:fill="F4F7FB"/>
            <w:tcMar>
              <w:top w:w="130" w:type="dxa"/>
              <w:left w:w="150" w:type="dxa"/>
              <w:bottom w:w="130" w:type="dxa"/>
              <w:right w:w="150" w:type="dxa"/>
            </w:tcMar>
            <w:vAlign w:val="center"/>
          </w:tcPr>
          <w:p w14:paraId="0158C1CE" w14:textId="77777777" w:rsidR="00C92334" w:rsidRDefault="00000000">
            <w:pPr>
              <w:keepLines/>
              <w:spacing w:after="0" w:line="252" w:lineRule="auto"/>
            </w:pPr>
            <w:r>
              <w:rPr>
                <w:rFonts w:ascii="Consolas" w:eastAsia="Consolas" w:hAnsi="Consolas"/>
                <w:color w:val="111827"/>
                <w:sz w:val="19"/>
              </w:rPr>
              <w:t>aabbbbccddd</w:t>
            </w:r>
          </w:p>
        </w:tc>
        <w:tc>
          <w:tcPr>
            <w:tcW w:w="4896" w:type="dxa"/>
            <w:shd w:val="clear" w:color="auto" w:fill="F4F7FB"/>
            <w:tcMar>
              <w:top w:w="130" w:type="dxa"/>
              <w:left w:w="150" w:type="dxa"/>
              <w:bottom w:w="130" w:type="dxa"/>
              <w:right w:w="150" w:type="dxa"/>
            </w:tcMar>
            <w:vAlign w:val="center"/>
          </w:tcPr>
          <w:p w14:paraId="450FBD19" w14:textId="77777777" w:rsidR="00C92334" w:rsidRDefault="00000000">
            <w:pPr>
              <w:keepLines/>
              <w:spacing w:after="0" w:line="252" w:lineRule="auto"/>
            </w:pPr>
            <w:r>
              <w:rPr>
                <w:rFonts w:ascii="Consolas" w:eastAsia="Consolas" w:hAnsi="Consolas"/>
                <w:color w:val="111827"/>
                <w:sz w:val="19"/>
              </w:rPr>
              <w:t>b 4</w:t>
            </w:r>
          </w:p>
        </w:tc>
      </w:tr>
    </w:tbl>
    <w:p w14:paraId="42DF6A08" w14:textId="77777777" w:rsidR="00C92334" w:rsidRDefault="00000000">
      <w:pPr>
        <w:pStyle w:val="Heading2"/>
      </w:pPr>
      <w:r>
        <w:t>Bài 40. Kiểm tra dấu ngoặc hợp lệ</w:t>
      </w:r>
    </w:p>
    <w:p w14:paraId="0FF399B0" w14:textId="77777777" w:rsidR="00C92334" w:rsidRDefault="00000000">
      <w:pPr>
        <w:keepNext/>
        <w:keepLines/>
        <w:spacing w:after="80"/>
        <w:jc w:val="both"/>
      </w:pPr>
      <w:r>
        <w:t>Cho một xâu chỉ gồm các ký tự ( và ). Kiểm tra các dấu ngoặc có được đóng mở đúng thứ tự hay không.</w:t>
      </w:r>
    </w:p>
    <w:tbl>
      <w:tblPr>
        <w:tblW w:w="0" w:type="auto"/>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4896"/>
        <w:gridCol w:w="4896"/>
      </w:tblGrid>
      <w:tr w:rsidR="00C92334" w14:paraId="6A66FAEF" w14:textId="77777777">
        <w:trPr>
          <w:cantSplit/>
          <w:trHeight w:val="400"/>
          <w:tblHeader/>
        </w:trPr>
        <w:tc>
          <w:tcPr>
            <w:tcW w:w="4896" w:type="dxa"/>
            <w:shd w:val="clear" w:color="auto" w:fill="123A63"/>
            <w:tcMar>
              <w:top w:w="90" w:type="dxa"/>
              <w:left w:w="140" w:type="dxa"/>
              <w:bottom w:w="90" w:type="dxa"/>
              <w:right w:w="140" w:type="dxa"/>
            </w:tcMar>
            <w:vAlign w:val="center"/>
          </w:tcPr>
          <w:p w14:paraId="0F5BB42E" w14:textId="77777777" w:rsidR="00C92334" w:rsidRDefault="00000000">
            <w:pPr>
              <w:keepNext/>
              <w:keepLines/>
              <w:spacing w:after="0"/>
            </w:pPr>
            <w:r>
              <w:rPr>
                <w:b/>
                <w:color w:val="FFFFFF"/>
                <w:sz w:val="18"/>
              </w:rPr>
              <w:t>INPUT</w:t>
            </w:r>
          </w:p>
        </w:tc>
        <w:tc>
          <w:tcPr>
            <w:tcW w:w="4896" w:type="dxa"/>
            <w:shd w:val="clear" w:color="auto" w:fill="123A63"/>
            <w:tcMar>
              <w:top w:w="90" w:type="dxa"/>
              <w:left w:w="140" w:type="dxa"/>
              <w:bottom w:w="90" w:type="dxa"/>
              <w:right w:w="140" w:type="dxa"/>
            </w:tcMar>
            <w:vAlign w:val="center"/>
          </w:tcPr>
          <w:p w14:paraId="4C1C07E0" w14:textId="77777777" w:rsidR="00C92334" w:rsidRDefault="00000000">
            <w:pPr>
              <w:keepNext/>
              <w:keepLines/>
              <w:spacing w:after="0"/>
            </w:pPr>
            <w:r>
              <w:rPr>
                <w:b/>
                <w:color w:val="FFFFFF"/>
                <w:sz w:val="18"/>
              </w:rPr>
              <w:t>OUTPUT</w:t>
            </w:r>
          </w:p>
        </w:tc>
      </w:tr>
      <w:tr w:rsidR="00C92334" w14:paraId="2DA7BF73" w14:textId="77777777">
        <w:trPr>
          <w:cantSplit/>
        </w:trPr>
        <w:tc>
          <w:tcPr>
            <w:tcW w:w="4896" w:type="dxa"/>
            <w:shd w:val="clear" w:color="auto" w:fill="F4F7FB"/>
            <w:tcMar>
              <w:top w:w="130" w:type="dxa"/>
              <w:left w:w="150" w:type="dxa"/>
              <w:bottom w:w="130" w:type="dxa"/>
              <w:right w:w="150" w:type="dxa"/>
            </w:tcMar>
            <w:vAlign w:val="center"/>
          </w:tcPr>
          <w:p w14:paraId="0BB58582" w14:textId="77777777" w:rsidR="00C92334" w:rsidRDefault="00000000">
            <w:pPr>
              <w:keepLines/>
              <w:spacing w:after="0" w:line="252" w:lineRule="auto"/>
            </w:pPr>
            <w:r>
              <w:rPr>
                <w:rFonts w:ascii="Consolas" w:eastAsia="Consolas" w:hAnsi="Consolas"/>
                <w:color w:val="111827"/>
                <w:sz w:val="19"/>
              </w:rPr>
              <w:t>(()())</w:t>
            </w:r>
          </w:p>
        </w:tc>
        <w:tc>
          <w:tcPr>
            <w:tcW w:w="4896" w:type="dxa"/>
            <w:shd w:val="clear" w:color="auto" w:fill="F4F7FB"/>
            <w:tcMar>
              <w:top w:w="130" w:type="dxa"/>
              <w:left w:w="150" w:type="dxa"/>
              <w:bottom w:w="130" w:type="dxa"/>
              <w:right w:w="150" w:type="dxa"/>
            </w:tcMar>
            <w:vAlign w:val="center"/>
          </w:tcPr>
          <w:p w14:paraId="4DCF882B" w14:textId="77777777" w:rsidR="00C92334" w:rsidRDefault="00000000">
            <w:pPr>
              <w:keepLines/>
              <w:spacing w:after="0" w:line="252" w:lineRule="auto"/>
            </w:pPr>
            <w:r>
              <w:rPr>
                <w:rFonts w:ascii="Consolas" w:eastAsia="Consolas" w:hAnsi="Consolas"/>
                <w:color w:val="111827"/>
                <w:sz w:val="19"/>
              </w:rPr>
              <w:t>YES</w:t>
            </w:r>
          </w:p>
        </w:tc>
      </w:tr>
    </w:tbl>
    <w:p w14:paraId="176872DA" w14:textId="77777777" w:rsidR="00C92334" w:rsidRDefault="00000000">
      <w:r>
        <w:br w:type="page"/>
      </w:r>
    </w:p>
    <w:p w14:paraId="1D0AC108" w14:textId="77777777" w:rsidR="00C92334" w:rsidRDefault="00000000">
      <w:pPr>
        <w:pStyle w:val="Heading1"/>
      </w:pPr>
      <w:r>
        <w:lastRenderedPageBreak/>
        <w:t>PHẦN 5. MA TRẬN</w:t>
      </w:r>
    </w:p>
    <w:p w14:paraId="409C0D59" w14:textId="77777777" w:rsidR="00C92334" w:rsidRDefault="00000000">
      <w:pPr>
        <w:pStyle w:val="Heading2"/>
      </w:pPr>
      <w:r>
        <w:t>Bài 41. Tổng hai đường chéo</w:t>
      </w:r>
    </w:p>
    <w:p w14:paraId="3DB8E713" w14:textId="77777777" w:rsidR="00C92334" w:rsidRDefault="00000000">
      <w:pPr>
        <w:keepNext/>
        <w:keepLines/>
        <w:spacing w:after="80"/>
        <w:jc w:val="both"/>
      </w:pPr>
      <w:r>
        <w:t>Cho ma trận vuông n × n. Tính tổng các phần tử thuộc đường chéo chính hoặc đường chéo phụ. Nếu n lẻ, phần tử trung tâm chỉ được tính một lần.</w:t>
      </w:r>
    </w:p>
    <w:tbl>
      <w:tblPr>
        <w:tblW w:w="0" w:type="auto"/>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4896"/>
        <w:gridCol w:w="4896"/>
      </w:tblGrid>
      <w:tr w:rsidR="00C92334" w14:paraId="63DF63DB" w14:textId="77777777">
        <w:trPr>
          <w:cantSplit/>
          <w:trHeight w:val="400"/>
          <w:tblHeader/>
        </w:trPr>
        <w:tc>
          <w:tcPr>
            <w:tcW w:w="4896" w:type="dxa"/>
            <w:shd w:val="clear" w:color="auto" w:fill="123A63"/>
            <w:tcMar>
              <w:top w:w="90" w:type="dxa"/>
              <w:left w:w="140" w:type="dxa"/>
              <w:bottom w:w="90" w:type="dxa"/>
              <w:right w:w="140" w:type="dxa"/>
            </w:tcMar>
            <w:vAlign w:val="center"/>
          </w:tcPr>
          <w:p w14:paraId="79859246" w14:textId="77777777" w:rsidR="00C92334" w:rsidRDefault="00000000">
            <w:pPr>
              <w:keepNext/>
              <w:keepLines/>
              <w:spacing w:after="0"/>
            </w:pPr>
            <w:r>
              <w:rPr>
                <w:b/>
                <w:color w:val="FFFFFF"/>
                <w:sz w:val="18"/>
              </w:rPr>
              <w:t>INPUT</w:t>
            </w:r>
          </w:p>
        </w:tc>
        <w:tc>
          <w:tcPr>
            <w:tcW w:w="4896" w:type="dxa"/>
            <w:shd w:val="clear" w:color="auto" w:fill="123A63"/>
            <w:tcMar>
              <w:top w:w="90" w:type="dxa"/>
              <w:left w:w="140" w:type="dxa"/>
              <w:bottom w:w="90" w:type="dxa"/>
              <w:right w:w="140" w:type="dxa"/>
            </w:tcMar>
            <w:vAlign w:val="center"/>
          </w:tcPr>
          <w:p w14:paraId="1449877C" w14:textId="77777777" w:rsidR="00C92334" w:rsidRDefault="00000000">
            <w:pPr>
              <w:keepNext/>
              <w:keepLines/>
              <w:spacing w:after="0"/>
            </w:pPr>
            <w:r>
              <w:rPr>
                <w:b/>
                <w:color w:val="FFFFFF"/>
                <w:sz w:val="18"/>
              </w:rPr>
              <w:t>OUTPUT</w:t>
            </w:r>
          </w:p>
        </w:tc>
      </w:tr>
      <w:tr w:rsidR="00C92334" w14:paraId="3138D96C" w14:textId="77777777">
        <w:trPr>
          <w:cantSplit/>
        </w:trPr>
        <w:tc>
          <w:tcPr>
            <w:tcW w:w="4896" w:type="dxa"/>
            <w:shd w:val="clear" w:color="auto" w:fill="F4F7FB"/>
            <w:tcMar>
              <w:top w:w="130" w:type="dxa"/>
              <w:left w:w="150" w:type="dxa"/>
              <w:bottom w:w="130" w:type="dxa"/>
              <w:right w:w="150" w:type="dxa"/>
            </w:tcMar>
            <w:vAlign w:val="center"/>
          </w:tcPr>
          <w:p w14:paraId="0C06B129" w14:textId="77777777" w:rsidR="00C92334" w:rsidRDefault="00000000">
            <w:pPr>
              <w:keepLines/>
              <w:spacing w:after="0" w:line="252" w:lineRule="auto"/>
            </w:pPr>
            <w:r>
              <w:rPr>
                <w:rFonts w:ascii="Consolas" w:eastAsia="Consolas" w:hAnsi="Consolas"/>
                <w:color w:val="111827"/>
                <w:sz w:val="19"/>
              </w:rPr>
              <w:t>3</w:t>
            </w:r>
            <w:r>
              <w:rPr>
                <w:rFonts w:ascii="Consolas" w:eastAsia="Consolas" w:hAnsi="Consolas"/>
                <w:color w:val="111827"/>
                <w:sz w:val="19"/>
              </w:rPr>
              <w:br/>
              <w:t>1 2 3</w:t>
            </w:r>
            <w:r>
              <w:rPr>
                <w:rFonts w:ascii="Consolas" w:eastAsia="Consolas" w:hAnsi="Consolas"/>
                <w:color w:val="111827"/>
                <w:sz w:val="19"/>
              </w:rPr>
              <w:br/>
              <w:t>4 5 6</w:t>
            </w:r>
            <w:r>
              <w:rPr>
                <w:rFonts w:ascii="Consolas" w:eastAsia="Consolas" w:hAnsi="Consolas"/>
                <w:color w:val="111827"/>
                <w:sz w:val="19"/>
              </w:rPr>
              <w:br/>
              <w:t>7 8 9</w:t>
            </w:r>
          </w:p>
        </w:tc>
        <w:tc>
          <w:tcPr>
            <w:tcW w:w="4896" w:type="dxa"/>
            <w:shd w:val="clear" w:color="auto" w:fill="F4F7FB"/>
            <w:tcMar>
              <w:top w:w="130" w:type="dxa"/>
              <w:left w:w="150" w:type="dxa"/>
              <w:bottom w:w="130" w:type="dxa"/>
              <w:right w:w="150" w:type="dxa"/>
            </w:tcMar>
            <w:vAlign w:val="center"/>
          </w:tcPr>
          <w:p w14:paraId="77C73B3F" w14:textId="77777777" w:rsidR="00C92334" w:rsidRDefault="00000000">
            <w:pPr>
              <w:keepLines/>
              <w:spacing w:after="0" w:line="252" w:lineRule="auto"/>
            </w:pPr>
            <w:r>
              <w:rPr>
                <w:rFonts w:ascii="Consolas" w:eastAsia="Consolas" w:hAnsi="Consolas"/>
                <w:color w:val="111827"/>
                <w:sz w:val="19"/>
              </w:rPr>
              <w:t>25</w:t>
            </w:r>
          </w:p>
        </w:tc>
      </w:tr>
    </w:tbl>
    <w:p w14:paraId="6CF9CFAF" w14:textId="77777777" w:rsidR="00C92334" w:rsidRDefault="00000000">
      <w:pPr>
        <w:spacing w:before="60"/>
      </w:pPr>
      <w:r>
        <w:rPr>
          <w:color w:val="374151"/>
          <w:sz w:val="20"/>
        </w:rPr>
        <w:t>Giải thích: 1 + 3 + 5 + 7 + 9 = 25.</w:t>
      </w:r>
    </w:p>
    <w:p w14:paraId="46A16968" w14:textId="77777777" w:rsidR="00C92334" w:rsidRDefault="00000000">
      <w:pPr>
        <w:pStyle w:val="Heading2"/>
      </w:pPr>
      <w:r>
        <w:t>Bài 42. Hàng có tổng lớn nhất</w:t>
      </w:r>
    </w:p>
    <w:p w14:paraId="395585EF" w14:textId="77777777" w:rsidR="00C92334" w:rsidRDefault="00000000">
      <w:pPr>
        <w:keepNext/>
        <w:keepLines/>
        <w:spacing w:after="80"/>
        <w:jc w:val="both"/>
      </w:pPr>
      <w:r>
        <w:t>Cho ma trận gồm m hàng và n cột. Tìm hàng có tổng lớn nhất. Nếu có nhiều hàng cùng tổng, lấy hàng có chỉ số nhỏ nhất. In chỉ số hàng và tổng của hàng đó.</w:t>
      </w:r>
    </w:p>
    <w:tbl>
      <w:tblPr>
        <w:tblW w:w="0" w:type="auto"/>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4896"/>
        <w:gridCol w:w="4896"/>
      </w:tblGrid>
      <w:tr w:rsidR="00C92334" w14:paraId="3D94F2F7" w14:textId="77777777">
        <w:trPr>
          <w:cantSplit/>
          <w:trHeight w:val="400"/>
          <w:tblHeader/>
        </w:trPr>
        <w:tc>
          <w:tcPr>
            <w:tcW w:w="4896" w:type="dxa"/>
            <w:shd w:val="clear" w:color="auto" w:fill="123A63"/>
            <w:tcMar>
              <w:top w:w="90" w:type="dxa"/>
              <w:left w:w="140" w:type="dxa"/>
              <w:bottom w:w="90" w:type="dxa"/>
              <w:right w:w="140" w:type="dxa"/>
            </w:tcMar>
            <w:vAlign w:val="center"/>
          </w:tcPr>
          <w:p w14:paraId="210002C9" w14:textId="77777777" w:rsidR="00C92334" w:rsidRDefault="00000000">
            <w:pPr>
              <w:keepNext/>
              <w:keepLines/>
              <w:spacing w:after="0"/>
            </w:pPr>
            <w:r>
              <w:rPr>
                <w:b/>
                <w:color w:val="FFFFFF"/>
                <w:sz w:val="18"/>
              </w:rPr>
              <w:t>INPUT</w:t>
            </w:r>
          </w:p>
        </w:tc>
        <w:tc>
          <w:tcPr>
            <w:tcW w:w="4896" w:type="dxa"/>
            <w:shd w:val="clear" w:color="auto" w:fill="123A63"/>
            <w:tcMar>
              <w:top w:w="90" w:type="dxa"/>
              <w:left w:w="140" w:type="dxa"/>
              <w:bottom w:w="90" w:type="dxa"/>
              <w:right w:w="140" w:type="dxa"/>
            </w:tcMar>
            <w:vAlign w:val="center"/>
          </w:tcPr>
          <w:p w14:paraId="18778E25" w14:textId="77777777" w:rsidR="00C92334" w:rsidRDefault="00000000">
            <w:pPr>
              <w:keepNext/>
              <w:keepLines/>
              <w:spacing w:after="0"/>
            </w:pPr>
            <w:r>
              <w:rPr>
                <w:b/>
                <w:color w:val="FFFFFF"/>
                <w:sz w:val="18"/>
              </w:rPr>
              <w:t>OUTPUT</w:t>
            </w:r>
          </w:p>
        </w:tc>
      </w:tr>
      <w:tr w:rsidR="00C92334" w14:paraId="7CA79D7F" w14:textId="77777777">
        <w:trPr>
          <w:cantSplit/>
        </w:trPr>
        <w:tc>
          <w:tcPr>
            <w:tcW w:w="4896" w:type="dxa"/>
            <w:shd w:val="clear" w:color="auto" w:fill="F4F7FB"/>
            <w:tcMar>
              <w:top w:w="130" w:type="dxa"/>
              <w:left w:w="150" w:type="dxa"/>
              <w:bottom w:w="130" w:type="dxa"/>
              <w:right w:w="150" w:type="dxa"/>
            </w:tcMar>
            <w:vAlign w:val="center"/>
          </w:tcPr>
          <w:p w14:paraId="1639B930" w14:textId="77777777" w:rsidR="00C92334" w:rsidRDefault="00000000">
            <w:pPr>
              <w:keepLines/>
              <w:spacing w:after="0" w:line="252" w:lineRule="auto"/>
            </w:pPr>
            <w:r>
              <w:rPr>
                <w:rFonts w:ascii="Consolas" w:eastAsia="Consolas" w:hAnsi="Consolas"/>
                <w:color w:val="111827"/>
                <w:sz w:val="19"/>
              </w:rPr>
              <w:t>3 4</w:t>
            </w:r>
            <w:r>
              <w:rPr>
                <w:rFonts w:ascii="Consolas" w:eastAsia="Consolas" w:hAnsi="Consolas"/>
                <w:color w:val="111827"/>
                <w:sz w:val="19"/>
              </w:rPr>
              <w:br/>
              <w:t>1 2 3 4</w:t>
            </w:r>
            <w:r>
              <w:rPr>
                <w:rFonts w:ascii="Consolas" w:eastAsia="Consolas" w:hAnsi="Consolas"/>
                <w:color w:val="111827"/>
                <w:sz w:val="19"/>
              </w:rPr>
              <w:br/>
              <w:t>5 1 2 1</w:t>
            </w:r>
            <w:r>
              <w:rPr>
                <w:rFonts w:ascii="Consolas" w:eastAsia="Consolas" w:hAnsi="Consolas"/>
                <w:color w:val="111827"/>
                <w:sz w:val="19"/>
              </w:rPr>
              <w:br/>
              <w:t>3 4 5 2</w:t>
            </w:r>
          </w:p>
        </w:tc>
        <w:tc>
          <w:tcPr>
            <w:tcW w:w="4896" w:type="dxa"/>
            <w:shd w:val="clear" w:color="auto" w:fill="F4F7FB"/>
            <w:tcMar>
              <w:top w:w="130" w:type="dxa"/>
              <w:left w:w="150" w:type="dxa"/>
              <w:bottom w:w="130" w:type="dxa"/>
              <w:right w:w="150" w:type="dxa"/>
            </w:tcMar>
            <w:vAlign w:val="center"/>
          </w:tcPr>
          <w:p w14:paraId="3F82168B" w14:textId="77777777" w:rsidR="00C92334" w:rsidRDefault="00000000">
            <w:pPr>
              <w:keepLines/>
              <w:spacing w:after="0" w:line="252" w:lineRule="auto"/>
            </w:pPr>
            <w:r>
              <w:rPr>
                <w:rFonts w:ascii="Consolas" w:eastAsia="Consolas" w:hAnsi="Consolas"/>
                <w:color w:val="111827"/>
                <w:sz w:val="19"/>
              </w:rPr>
              <w:t>2 14</w:t>
            </w:r>
          </w:p>
        </w:tc>
      </w:tr>
    </w:tbl>
    <w:p w14:paraId="45520A85" w14:textId="77777777" w:rsidR="00C92334" w:rsidRDefault="00000000">
      <w:pPr>
        <w:pStyle w:val="Heading2"/>
      </w:pPr>
      <w:r>
        <w:t>Bài 43. Đếm hàng tăng nghiêm ngặt</w:t>
      </w:r>
    </w:p>
    <w:p w14:paraId="776A740B" w14:textId="77777777" w:rsidR="00C92334" w:rsidRDefault="00000000">
      <w:pPr>
        <w:keepNext/>
        <w:keepLines/>
        <w:spacing w:after="80"/>
        <w:jc w:val="both"/>
      </w:pPr>
      <w:r>
        <w:t>Cho ma trận gồm m hàng và n cột. Đếm số hàng có các phần tử tăng nghiêm ngặt từ trái sang phải.</w:t>
      </w:r>
    </w:p>
    <w:tbl>
      <w:tblPr>
        <w:tblW w:w="0" w:type="auto"/>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4896"/>
        <w:gridCol w:w="4896"/>
      </w:tblGrid>
      <w:tr w:rsidR="00C92334" w14:paraId="6087A8E3" w14:textId="77777777">
        <w:trPr>
          <w:cantSplit/>
          <w:trHeight w:val="400"/>
          <w:tblHeader/>
        </w:trPr>
        <w:tc>
          <w:tcPr>
            <w:tcW w:w="4896" w:type="dxa"/>
            <w:shd w:val="clear" w:color="auto" w:fill="123A63"/>
            <w:tcMar>
              <w:top w:w="90" w:type="dxa"/>
              <w:left w:w="140" w:type="dxa"/>
              <w:bottom w:w="90" w:type="dxa"/>
              <w:right w:w="140" w:type="dxa"/>
            </w:tcMar>
            <w:vAlign w:val="center"/>
          </w:tcPr>
          <w:p w14:paraId="49F2C122" w14:textId="77777777" w:rsidR="00C92334" w:rsidRDefault="00000000">
            <w:pPr>
              <w:keepNext/>
              <w:keepLines/>
              <w:spacing w:after="0"/>
            </w:pPr>
            <w:r>
              <w:rPr>
                <w:b/>
                <w:color w:val="FFFFFF"/>
                <w:sz w:val="18"/>
              </w:rPr>
              <w:t>INPUT</w:t>
            </w:r>
          </w:p>
        </w:tc>
        <w:tc>
          <w:tcPr>
            <w:tcW w:w="4896" w:type="dxa"/>
            <w:shd w:val="clear" w:color="auto" w:fill="123A63"/>
            <w:tcMar>
              <w:top w:w="90" w:type="dxa"/>
              <w:left w:w="140" w:type="dxa"/>
              <w:bottom w:w="90" w:type="dxa"/>
              <w:right w:w="140" w:type="dxa"/>
            </w:tcMar>
            <w:vAlign w:val="center"/>
          </w:tcPr>
          <w:p w14:paraId="00E80800" w14:textId="77777777" w:rsidR="00C92334" w:rsidRDefault="00000000">
            <w:pPr>
              <w:keepNext/>
              <w:keepLines/>
              <w:spacing w:after="0"/>
            </w:pPr>
            <w:r>
              <w:rPr>
                <w:b/>
                <w:color w:val="FFFFFF"/>
                <w:sz w:val="18"/>
              </w:rPr>
              <w:t>OUTPUT</w:t>
            </w:r>
          </w:p>
        </w:tc>
      </w:tr>
      <w:tr w:rsidR="00C92334" w14:paraId="57EC757D" w14:textId="77777777">
        <w:trPr>
          <w:cantSplit/>
        </w:trPr>
        <w:tc>
          <w:tcPr>
            <w:tcW w:w="4896" w:type="dxa"/>
            <w:shd w:val="clear" w:color="auto" w:fill="F4F7FB"/>
            <w:tcMar>
              <w:top w:w="130" w:type="dxa"/>
              <w:left w:w="150" w:type="dxa"/>
              <w:bottom w:w="130" w:type="dxa"/>
              <w:right w:w="150" w:type="dxa"/>
            </w:tcMar>
            <w:vAlign w:val="center"/>
          </w:tcPr>
          <w:p w14:paraId="4F66F1D8" w14:textId="77777777" w:rsidR="00C92334" w:rsidRDefault="00000000">
            <w:pPr>
              <w:keepLines/>
              <w:spacing w:after="0" w:line="252" w:lineRule="auto"/>
            </w:pPr>
            <w:r>
              <w:rPr>
                <w:rFonts w:ascii="Consolas" w:eastAsia="Consolas" w:hAnsi="Consolas"/>
                <w:color w:val="111827"/>
                <w:sz w:val="19"/>
              </w:rPr>
              <w:t>4 4</w:t>
            </w:r>
            <w:r>
              <w:rPr>
                <w:rFonts w:ascii="Consolas" w:eastAsia="Consolas" w:hAnsi="Consolas"/>
                <w:color w:val="111827"/>
                <w:sz w:val="19"/>
              </w:rPr>
              <w:br/>
              <w:t>1 2 3 4</w:t>
            </w:r>
            <w:r>
              <w:rPr>
                <w:rFonts w:ascii="Consolas" w:eastAsia="Consolas" w:hAnsi="Consolas"/>
                <w:color w:val="111827"/>
                <w:sz w:val="19"/>
              </w:rPr>
              <w:br/>
              <w:t>2 2 3 5</w:t>
            </w:r>
            <w:r>
              <w:rPr>
                <w:rFonts w:ascii="Consolas" w:eastAsia="Consolas" w:hAnsi="Consolas"/>
                <w:color w:val="111827"/>
                <w:sz w:val="19"/>
              </w:rPr>
              <w:br/>
              <w:t>9 7 5 3</w:t>
            </w:r>
            <w:r>
              <w:rPr>
                <w:rFonts w:ascii="Consolas" w:eastAsia="Consolas" w:hAnsi="Consolas"/>
                <w:color w:val="111827"/>
                <w:sz w:val="19"/>
              </w:rPr>
              <w:br/>
              <w:t>-2 0 6 10</w:t>
            </w:r>
          </w:p>
        </w:tc>
        <w:tc>
          <w:tcPr>
            <w:tcW w:w="4896" w:type="dxa"/>
            <w:shd w:val="clear" w:color="auto" w:fill="F4F7FB"/>
            <w:tcMar>
              <w:top w:w="130" w:type="dxa"/>
              <w:left w:w="150" w:type="dxa"/>
              <w:bottom w:w="130" w:type="dxa"/>
              <w:right w:w="150" w:type="dxa"/>
            </w:tcMar>
            <w:vAlign w:val="center"/>
          </w:tcPr>
          <w:p w14:paraId="3B58C78E" w14:textId="77777777" w:rsidR="00C92334" w:rsidRDefault="00000000">
            <w:pPr>
              <w:keepLines/>
              <w:spacing w:after="0" w:line="252" w:lineRule="auto"/>
            </w:pPr>
            <w:r>
              <w:rPr>
                <w:rFonts w:ascii="Consolas" w:eastAsia="Consolas" w:hAnsi="Consolas"/>
                <w:color w:val="111827"/>
                <w:sz w:val="19"/>
              </w:rPr>
              <w:t>2</w:t>
            </w:r>
          </w:p>
        </w:tc>
      </w:tr>
    </w:tbl>
    <w:p w14:paraId="2564339F" w14:textId="77777777" w:rsidR="00C92334" w:rsidRDefault="00000000">
      <w:pPr>
        <w:pStyle w:val="Heading2"/>
      </w:pPr>
      <w:r>
        <w:t>Bài 44. Chuyển vị ma trận chữ nhật</w:t>
      </w:r>
    </w:p>
    <w:p w14:paraId="101D343B" w14:textId="77777777" w:rsidR="00C92334" w:rsidRDefault="00000000">
      <w:pPr>
        <w:keepNext/>
        <w:keepLines/>
        <w:spacing w:after="80"/>
        <w:jc w:val="both"/>
      </w:pPr>
      <w:r>
        <w:t>Cho ma trận gồm m hàng và n cột. In ma trận chuyển vị có n hàng và m cột.</w:t>
      </w:r>
    </w:p>
    <w:tbl>
      <w:tblPr>
        <w:tblW w:w="0" w:type="auto"/>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4896"/>
        <w:gridCol w:w="4896"/>
      </w:tblGrid>
      <w:tr w:rsidR="00C92334" w14:paraId="7A480197" w14:textId="77777777">
        <w:trPr>
          <w:cantSplit/>
          <w:trHeight w:val="400"/>
          <w:tblHeader/>
        </w:trPr>
        <w:tc>
          <w:tcPr>
            <w:tcW w:w="4896" w:type="dxa"/>
            <w:shd w:val="clear" w:color="auto" w:fill="123A63"/>
            <w:tcMar>
              <w:top w:w="90" w:type="dxa"/>
              <w:left w:w="140" w:type="dxa"/>
              <w:bottom w:w="90" w:type="dxa"/>
              <w:right w:w="140" w:type="dxa"/>
            </w:tcMar>
            <w:vAlign w:val="center"/>
          </w:tcPr>
          <w:p w14:paraId="4B696A43" w14:textId="77777777" w:rsidR="00C92334" w:rsidRDefault="00000000">
            <w:pPr>
              <w:keepNext/>
              <w:keepLines/>
              <w:spacing w:after="0"/>
            </w:pPr>
            <w:r>
              <w:rPr>
                <w:b/>
                <w:color w:val="FFFFFF"/>
                <w:sz w:val="18"/>
              </w:rPr>
              <w:t>INPUT</w:t>
            </w:r>
          </w:p>
        </w:tc>
        <w:tc>
          <w:tcPr>
            <w:tcW w:w="4896" w:type="dxa"/>
            <w:shd w:val="clear" w:color="auto" w:fill="123A63"/>
            <w:tcMar>
              <w:top w:w="90" w:type="dxa"/>
              <w:left w:w="140" w:type="dxa"/>
              <w:bottom w:w="90" w:type="dxa"/>
              <w:right w:w="140" w:type="dxa"/>
            </w:tcMar>
            <w:vAlign w:val="center"/>
          </w:tcPr>
          <w:p w14:paraId="261E7A56" w14:textId="77777777" w:rsidR="00C92334" w:rsidRDefault="00000000">
            <w:pPr>
              <w:keepNext/>
              <w:keepLines/>
              <w:spacing w:after="0"/>
            </w:pPr>
            <w:r>
              <w:rPr>
                <w:b/>
                <w:color w:val="FFFFFF"/>
                <w:sz w:val="18"/>
              </w:rPr>
              <w:t>OUTPUT</w:t>
            </w:r>
          </w:p>
        </w:tc>
      </w:tr>
      <w:tr w:rsidR="00C92334" w14:paraId="1E0A4A42" w14:textId="77777777">
        <w:trPr>
          <w:cantSplit/>
        </w:trPr>
        <w:tc>
          <w:tcPr>
            <w:tcW w:w="4896" w:type="dxa"/>
            <w:shd w:val="clear" w:color="auto" w:fill="F4F7FB"/>
            <w:tcMar>
              <w:top w:w="130" w:type="dxa"/>
              <w:left w:w="150" w:type="dxa"/>
              <w:bottom w:w="130" w:type="dxa"/>
              <w:right w:w="150" w:type="dxa"/>
            </w:tcMar>
            <w:vAlign w:val="center"/>
          </w:tcPr>
          <w:p w14:paraId="37720195" w14:textId="77777777" w:rsidR="00C92334" w:rsidRDefault="00000000">
            <w:pPr>
              <w:keepLines/>
              <w:spacing w:after="0" w:line="252" w:lineRule="auto"/>
            </w:pPr>
            <w:r>
              <w:rPr>
                <w:rFonts w:ascii="Consolas" w:eastAsia="Consolas" w:hAnsi="Consolas"/>
                <w:color w:val="111827"/>
                <w:sz w:val="19"/>
              </w:rPr>
              <w:t>2 3</w:t>
            </w:r>
            <w:r>
              <w:rPr>
                <w:rFonts w:ascii="Consolas" w:eastAsia="Consolas" w:hAnsi="Consolas"/>
                <w:color w:val="111827"/>
                <w:sz w:val="19"/>
              </w:rPr>
              <w:br/>
              <w:t>1 2 3</w:t>
            </w:r>
            <w:r>
              <w:rPr>
                <w:rFonts w:ascii="Consolas" w:eastAsia="Consolas" w:hAnsi="Consolas"/>
                <w:color w:val="111827"/>
                <w:sz w:val="19"/>
              </w:rPr>
              <w:br/>
              <w:t>4 5 6</w:t>
            </w:r>
          </w:p>
        </w:tc>
        <w:tc>
          <w:tcPr>
            <w:tcW w:w="4896" w:type="dxa"/>
            <w:shd w:val="clear" w:color="auto" w:fill="F4F7FB"/>
            <w:tcMar>
              <w:top w:w="130" w:type="dxa"/>
              <w:left w:w="150" w:type="dxa"/>
              <w:bottom w:w="130" w:type="dxa"/>
              <w:right w:w="150" w:type="dxa"/>
            </w:tcMar>
            <w:vAlign w:val="center"/>
          </w:tcPr>
          <w:p w14:paraId="2BB37132" w14:textId="77777777" w:rsidR="00C92334" w:rsidRDefault="00000000">
            <w:pPr>
              <w:keepLines/>
              <w:spacing w:after="0" w:line="252" w:lineRule="auto"/>
            </w:pPr>
            <w:r>
              <w:rPr>
                <w:rFonts w:ascii="Consolas" w:eastAsia="Consolas" w:hAnsi="Consolas"/>
                <w:color w:val="111827"/>
                <w:sz w:val="19"/>
              </w:rPr>
              <w:t>1 4</w:t>
            </w:r>
            <w:r>
              <w:rPr>
                <w:rFonts w:ascii="Consolas" w:eastAsia="Consolas" w:hAnsi="Consolas"/>
                <w:color w:val="111827"/>
                <w:sz w:val="19"/>
              </w:rPr>
              <w:br/>
              <w:t>2 5</w:t>
            </w:r>
            <w:r>
              <w:rPr>
                <w:rFonts w:ascii="Consolas" w:eastAsia="Consolas" w:hAnsi="Consolas"/>
                <w:color w:val="111827"/>
                <w:sz w:val="19"/>
              </w:rPr>
              <w:br/>
              <w:t>3 6</w:t>
            </w:r>
          </w:p>
        </w:tc>
      </w:tr>
    </w:tbl>
    <w:p w14:paraId="0BCF7735" w14:textId="77777777" w:rsidR="00C92334" w:rsidRDefault="00000000">
      <w:pPr>
        <w:pageBreakBefore/>
        <w:spacing w:after="0"/>
      </w:pPr>
      <w:r>
        <w:rPr>
          <w:color w:val="FFFFFF"/>
          <w:sz w:val="2"/>
        </w:rPr>
        <w:lastRenderedPageBreak/>
        <w:t> </w:t>
      </w:r>
    </w:p>
    <w:p w14:paraId="311CECB2" w14:textId="77777777" w:rsidR="00C92334" w:rsidRDefault="00000000">
      <w:pPr>
        <w:pStyle w:val="Heading2"/>
      </w:pPr>
      <w:r>
        <w:t>Bài 45. Đổi chỗ hai hàng</w:t>
      </w:r>
    </w:p>
    <w:p w14:paraId="3DB1243C" w14:textId="77777777" w:rsidR="00C92334" w:rsidRDefault="00000000">
      <w:pPr>
        <w:keepNext/>
        <w:keepLines/>
        <w:spacing w:after="80"/>
        <w:jc w:val="both"/>
      </w:pPr>
      <w:r>
        <w:t>Cho ma trận gồm m hàng và n cột cùng hai chỉ số hàng x, y. Hãy đổi chỗ hai hàng này.</w:t>
      </w:r>
    </w:p>
    <w:tbl>
      <w:tblPr>
        <w:tblW w:w="0" w:type="auto"/>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4896"/>
        <w:gridCol w:w="4896"/>
      </w:tblGrid>
      <w:tr w:rsidR="00C92334" w14:paraId="2E7CBE34" w14:textId="77777777">
        <w:trPr>
          <w:cantSplit/>
          <w:trHeight w:val="400"/>
          <w:tblHeader/>
        </w:trPr>
        <w:tc>
          <w:tcPr>
            <w:tcW w:w="4896" w:type="dxa"/>
            <w:shd w:val="clear" w:color="auto" w:fill="123A63"/>
            <w:tcMar>
              <w:top w:w="90" w:type="dxa"/>
              <w:left w:w="140" w:type="dxa"/>
              <w:bottom w:w="90" w:type="dxa"/>
              <w:right w:w="140" w:type="dxa"/>
            </w:tcMar>
            <w:vAlign w:val="center"/>
          </w:tcPr>
          <w:p w14:paraId="4FC7D4C8" w14:textId="77777777" w:rsidR="00C92334" w:rsidRDefault="00000000">
            <w:pPr>
              <w:keepNext/>
              <w:keepLines/>
              <w:spacing w:after="0"/>
            </w:pPr>
            <w:r>
              <w:rPr>
                <w:b/>
                <w:color w:val="FFFFFF"/>
                <w:sz w:val="18"/>
              </w:rPr>
              <w:t>INPUT</w:t>
            </w:r>
          </w:p>
        </w:tc>
        <w:tc>
          <w:tcPr>
            <w:tcW w:w="4896" w:type="dxa"/>
            <w:shd w:val="clear" w:color="auto" w:fill="123A63"/>
            <w:tcMar>
              <w:top w:w="90" w:type="dxa"/>
              <w:left w:w="140" w:type="dxa"/>
              <w:bottom w:w="90" w:type="dxa"/>
              <w:right w:w="140" w:type="dxa"/>
            </w:tcMar>
            <w:vAlign w:val="center"/>
          </w:tcPr>
          <w:p w14:paraId="403AE555" w14:textId="77777777" w:rsidR="00C92334" w:rsidRDefault="00000000">
            <w:pPr>
              <w:keepNext/>
              <w:keepLines/>
              <w:spacing w:after="0"/>
            </w:pPr>
            <w:r>
              <w:rPr>
                <w:b/>
                <w:color w:val="FFFFFF"/>
                <w:sz w:val="18"/>
              </w:rPr>
              <w:t>OUTPUT</w:t>
            </w:r>
          </w:p>
        </w:tc>
      </w:tr>
      <w:tr w:rsidR="00C92334" w14:paraId="54711872" w14:textId="77777777">
        <w:trPr>
          <w:cantSplit/>
        </w:trPr>
        <w:tc>
          <w:tcPr>
            <w:tcW w:w="4896" w:type="dxa"/>
            <w:shd w:val="clear" w:color="auto" w:fill="F4F7FB"/>
            <w:tcMar>
              <w:top w:w="130" w:type="dxa"/>
              <w:left w:w="150" w:type="dxa"/>
              <w:bottom w:w="130" w:type="dxa"/>
              <w:right w:w="150" w:type="dxa"/>
            </w:tcMar>
            <w:vAlign w:val="center"/>
          </w:tcPr>
          <w:p w14:paraId="02999FF2" w14:textId="77777777" w:rsidR="00C92334" w:rsidRDefault="00000000">
            <w:pPr>
              <w:keepLines/>
              <w:spacing w:after="0" w:line="252" w:lineRule="auto"/>
            </w:pPr>
            <w:r>
              <w:rPr>
                <w:rFonts w:ascii="Consolas" w:eastAsia="Consolas" w:hAnsi="Consolas"/>
                <w:color w:val="111827"/>
                <w:sz w:val="19"/>
              </w:rPr>
              <w:t>3 3</w:t>
            </w:r>
            <w:r>
              <w:rPr>
                <w:rFonts w:ascii="Consolas" w:eastAsia="Consolas" w:hAnsi="Consolas"/>
                <w:color w:val="111827"/>
                <w:sz w:val="19"/>
              </w:rPr>
              <w:br/>
              <w:t>1 2 3</w:t>
            </w:r>
            <w:r>
              <w:rPr>
                <w:rFonts w:ascii="Consolas" w:eastAsia="Consolas" w:hAnsi="Consolas"/>
                <w:color w:val="111827"/>
                <w:sz w:val="19"/>
              </w:rPr>
              <w:br/>
              <w:t>4 5 6</w:t>
            </w:r>
            <w:r>
              <w:rPr>
                <w:rFonts w:ascii="Consolas" w:eastAsia="Consolas" w:hAnsi="Consolas"/>
                <w:color w:val="111827"/>
                <w:sz w:val="19"/>
              </w:rPr>
              <w:br/>
              <w:t>7 8 9</w:t>
            </w:r>
            <w:r>
              <w:rPr>
                <w:rFonts w:ascii="Consolas" w:eastAsia="Consolas" w:hAnsi="Consolas"/>
                <w:color w:val="111827"/>
                <w:sz w:val="19"/>
              </w:rPr>
              <w:br/>
              <w:t>0 2</w:t>
            </w:r>
          </w:p>
        </w:tc>
        <w:tc>
          <w:tcPr>
            <w:tcW w:w="4896" w:type="dxa"/>
            <w:shd w:val="clear" w:color="auto" w:fill="F4F7FB"/>
            <w:tcMar>
              <w:top w:w="130" w:type="dxa"/>
              <w:left w:w="150" w:type="dxa"/>
              <w:bottom w:w="130" w:type="dxa"/>
              <w:right w:w="150" w:type="dxa"/>
            </w:tcMar>
            <w:vAlign w:val="center"/>
          </w:tcPr>
          <w:p w14:paraId="5A99AC3A" w14:textId="77777777" w:rsidR="00C92334" w:rsidRDefault="00000000">
            <w:pPr>
              <w:keepLines/>
              <w:spacing w:after="0" w:line="252" w:lineRule="auto"/>
            </w:pPr>
            <w:r>
              <w:rPr>
                <w:rFonts w:ascii="Consolas" w:eastAsia="Consolas" w:hAnsi="Consolas"/>
                <w:color w:val="111827"/>
                <w:sz w:val="19"/>
              </w:rPr>
              <w:t>7 8 9</w:t>
            </w:r>
            <w:r>
              <w:rPr>
                <w:rFonts w:ascii="Consolas" w:eastAsia="Consolas" w:hAnsi="Consolas"/>
                <w:color w:val="111827"/>
                <w:sz w:val="19"/>
              </w:rPr>
              <w:br/>
              <w:t>4 5 6</w:t>
            </w:r>
            <w:r>
              <w:rPr>
                <w:rFonts w:ascii="Consolas" w:eastAsia="Consolas" w:hAnsi="Consolas"/>
                <w:color w:val="111827"/>
                <w:sz w:val="19"/>
              </w:rPr>
              <w:br/>
              <w:t>1 2 3</w:t>
            </w:r>
          </w:p>
        </w:tc>
      </w:tr>
    </w:tbl>
    <w:p w14:paraId="11C3A30F" w14:textId="77777777" w:rsidR="00C92334" w:rsidRDefault="00000000">
      <w:pPr>
        <w:pStyle w:val="Heading2"/>
      </w:pPr>
      <w:r>
        <w:t>Bài 46. Đếm phần tử lớn nhất trong từng hàng</w:t>
      </w:r>
    </w:p>
    <w:p w14:paraId="19534188" w14:textId="77777777" w:rsidR="00C92334" w:rsidRDefault="00000000">
      <w:pPr>
        <w:keepNext/>
        <w:keepLines/>
        <w:spacing w:after="80"/>
        <w:jc w:val="both"/>
      </w:pPr>
      <w:r>
        <w:t>Cho ma trận gồm m hàng và n cột. Với mỗi hàng, đếm số lần giá trị lớn nhất của hàng đó xuất hiện. In kết quả của các hàng trên một dòng.</w:t>
      </w:r>
    </w:p>
    <w:tbl>
      <w:tblPr>
        <w:tblW w:w="0" w:type="auto"/>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4896"/>
        <w:gridCol w:w="4896"/>
      </w:tblGrid>
      <w:tr w:rsidR="00C92334" w14:paraId="06CBE51B" w14:textId="77777777">
        <w:trPr>
          <w:cantSplit/>
          <w:trHeight w:val="400"/>
          <w:tblHeader/>
        </w:trPr>
        <w:tc>
          <w:tcPr>
            <w:tcW w:w="4896" w:type="dxa"/>
            <w:shd w:val="clear" w:color="auto" w:fill="123A63"/>
            <w:tcMar>
              <w:top w:w="90" w:type="dxa"/>
              <w:left w:w="140" w:type="dxa"/>
              <w:bottom w:w="90" w:type="dxa"/>
              <w:right w:w="140" w:type="dxa"/>
            </w:tcMar>
            <w:vAlign w:val="center"/>
          </w:tcPr>
          <w:p w14:paraId="2A05B209" w14:textId="77777777" w:rsidR="00C92334" w:rsidRDefault="00000000">
            <w:pPr>
              <w:keepNext/>
              <w:keepLines/>
              <w:spacing w:after="0"/>
            </w:pPr>
            <w:r>
              <w:rPr>
                <w:b/>
                <w:color w:val="FFFFFF"/>
                <w:sz w:val="18"/>
              </w:rPr>
              <w:t>INPUT</w:t>
            </w:r>
          </w:p>
        </w:tc>
        <w:tc>
          <w:tcPr>
            <w:tcW w:w="4896" w:type="dxa"/>
            <w:shd w:val="clear" w:color="auto" w:fill="123A63"/>
            <w:tcMar>
              <w:top w:w="90" w:type="dxa"/>
              <w:left w:w="140" w:type="dxa"/>
              <w:bottom w:w="90" w:type="dxa"/>
              <w:right w:w="140" w:type="dxa"/>
            </w:tcMar>
            <w:vAlign w:val="center"/>
          </w:tcPr>
          <w:p w14:paraId="378BBC84" w14:textId="77777777" w:rsidR="00C92334" w:rsidRDefault="00000000">
            <w:pPr>
              <w:keepNext/>
              <w:keepLines/>
              <w:spacing w:after="0"/>
            </w:pPr>
            <w:r>
              <w:rPr>
                <w:b/>
                <w:color w:val="FFFFFF"/>
                <w:sz w:val="18"/>
              </w:rPr>
              <w:t>OUTPUT</w:t>
            </w:r>
          </w:p>
        </w:tc>
      </w:tr>
      <w:tr w:rsidR="00C92334" w14:paraId="4DAC210B" w14:textId="77777777">
        <w:trPr>
          <w:cantSplit/>
        </w:trPr>
        <w:tc>
          <w:tcPr>
            <w:tcW w:w="4896" w:type="dxa"/>
            <w:shd w:val="clear" w:color="auto" w:fill="F4F7FB"/>
            <w:tcMar>
              <w:top w:w="130" w:type="dxa"/>
              <w:left w:w="150" w:type="dxa"/>
              <w:bottom w:w="130" w:type="dxa"/>
              <w:right w:w="150" w:type="dxa"/>
            </w:tcMar>
            <w:vAlign w:val="center"/>
          </w:tcPr>
          <w:p w14:paraId="5720E56B" w14:textId="77777777" w:rsidR="00C92334" w:rsidRDefault="00000000">
            <w:pPr>
              <w:keepLines/>
              <w:spacing w:after="0" w:line="252" w:lineRule="auto"/>
            </w:pPr>
            <w:r>
              <w:rPr>
                <w:rFonts w:ascii="Consolas" w:eastAsia="Consolas" w:hAnsi="Consolas"/>
                <w:color w:val="111827"/>
                <w:sz w:val="19"/>
              </w:rPr>
              <w:t>3 5</w:t>
            </w:r>
            <w:r>
              <w:rPr>
                <w:rFonts w:ascii="Consolas" w:eastAsia="Consolas" w:hAnsi="Consolas"/>
                <w:color w:val="111827"/>
                <w:sz w:val="19"/>
              </w:rPr>
              <w:br/>
              <w:t>1 7 3 7 2</w:t>
            </w:r>
            <w:r>
              <w:rPr>
                <w:rFonts w:ascii="Consolas" w:eastAsia="Consolas" w:hAnsi="Consolas"/>
                <w:color w:val="111827"/>
                <w:sz w:val="19"/>
              </w:rPr>
              <w:br/>
              <w:t>4 4 4 1 0</w:t>
            </w:r>
            <w:r>
              <w:rPr>
                <w:rFonts w:ascii="Consolas" w:eastAsia="Consolas" w:hAnsi="Consolas"/>
                <w:color w:val="111827"/>
                <w:sz w:val="19"/>
              </w:rPr>
              <w:br/>
              <w:t>8 2 9 5 9</w:t>
            </w:r>
          </w:p>
        </w:tc>
        <w:tc>
          <w:tcPr>
            <w:tcW w:w="4896" w:type="dxa"/>
            <w:shd w:val="clear" w:color="auto" w:fill="F4F7FB"/>
            <w:tcMar>
              <w:top w:w="130" w:type="dxa"/>
              <w:left w:w="150" w:type="dxa"/>
              <w:bottom w:w="130" w:type="dxa"/>
              <w:right w:w="150" w:type="dxa"/>
            </w:tcMar>
            <w:vAlign w:val="center"/>
          </w:tcPr>
          <w:p w14:paraId="240E24F2" w14:textId="77777777" w:rsidR="00C92334" w:rsidRDefault="00000000">
            <w:pPr>
              <w:keepLines/>
              <w:spacing w:after="0" w:line="252" w:lineRule="auto"/>
            </w:pPr>
            <w:r>
              <w:rPr>
                <w:rFonts w:ascii="Consolas" w:eastAsia="Consolas" w:hAnsi="Consolas"/>
                <w:color w:val="111827"/>
                <w:sz w:val="19"/>
              </w:rPr>
              <w:t>2 3 2</w:t>
            </w:r>
          </w:p>
        </w:tc>
      </w:tr>
    </w:tbl>
    <w:p w14:paraId="5F7C87A0" w14:textId="77777777" w:rsidR="00C92334" w:rsidRDefault="00000000">
      <w:pPr>
        <w:pStyle w:val="Heading2"/>
      </w:pPr>
      <w:r>
        <w:t>Bài 47. Tạo ma trận bàn cờ</w:t>
      </w:r>
    </w:p>
    <w:p w14:paraId="476BDCCA" w14:textId="77777777" w:rsidR="00C92334" w:rsidRDefault="00000000">
      <w:pPr>
        <w:keepNext/>
        <w:keepLines/>
        <w:spacing w:after="80"/>
        <w:jc w:val="both"/>
      </w:pPr>
      <w:r>
        <w:t>Cho hai số nguyên dương m và n. Tạo ma trận m × n chỉ gồm 0 và 1, trong đó ô trên cùng bên trái là 0 và hai ô chung cạnh luôn khác nhau.</w:t>
      </w:r>
    </w:p>
    <w:tbl>
      <w:tblPr>
        <w:tblW w:w="0" w:type="auto"/>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4896"/>
        <w:gridCol w:w="4896"/>
      </w:tblGrid>
      <w:tr w:rsidR="00C92334" w14:paraId="7B69788A" w14:textId="77777777">
        <w:trPr>
          <w:cantSplit/>
          <w:trHeight w:val="400"/>
          <w:tblHeader/>
        </w:trPr>
        <w:tc>
          <w:tcPr>
            <w:tcW w:w="4896" w:type="dxa"/>
            <w:shd w:val="clear" w:color="auto" w:fill="123A63"/>
            <w:tcMar>
              <w:top w:w="90" w:type="dxa"/>
              <w:left w:w="140" w:type="dxa"/>
              <w:bottom w:w="90" w:type="dxa"/>
              <w:right w:w="140" w:type="dxa"/>
            </w:tcMar>
            <w:vAlign w:val="center"/>
          </w:tcPr>
          <w:p w14:paraId="10021F28" w14:textId="77777777" w:rsidR="00C92334" w:rsidRDefault="00000000">
            <w:pPr>
              <w:keepNext/>
              <w:keepLines/>
              <w:spacing w:after="0"/>
            </w:pPr>
            <w:r>
              <w:rPr>
                <w:b/>
                <w:color w:val="FFFFFF"/>
                <w:sz w:val="18"/>
              </w:rPr>
              <w:t>INPUT</w:t>
            </w:r>
          </w:p>
        </w:tc>
        <w:tc>
          <w:tcPr>
            <w:tcW w:w="4896" w:type="dxa"/>
            <w:shd w:val="clear" w:color="auto" w:fill="123A63"/>
            <w:tcMar>
              <w:top w:w="90" w:type="dxa"/>
              <w:left w:w="140" w:type="dxa"/>
              <w:bottom w:w="90" w:type="dxa"/>
              <w:right w:w="140" w:type="dxa"/>
            </w:tcMar>
            <w:vAlign w:val="center"/>
          </w:tcPr>
          <w:p w14:paraId="3C71F8FB" w14:textId="77777777" w:rsidR="00C92334" w:rsidRDefault="00000000">
            <w:pPr>
              <w:keepNext/>
              <w:keepLines/>
              <w:spacing w:after="0"/>
            </w:pPr>
            <w:r>
              <w:rPr>
                <w:b/>
                <w:color w:val="FFFFFF"/>
                <w:sz w:val="18"/>
              </w:rPr>
              <w:t>OUTPUT</w:t>
            </w:r>
          </w:p>
        </w:tc>
      </w:tr>
      <w:tr w:rsidR="00C92334" w14:paraId="038379A2" w14:textId="77777777">
        <w:trPr>
          <w:cantSplit/>
        </w:trPr>
        <w:tc>
          <w:tcPr>
            <w:tcW w:w="4896" w:type="dxa"/>
            <w:shd w:val="clear" w:color="auto" w:fill="F4F7FB"/>
            <w:tcMar>
              <w:top w:w="130" w:type="dxa"/>
              <w:left w:w="150" w:type="dxa"/>
              <w:bottom w:w="130" w:type="dxa"/>
              <w:right w:w="150" w:type="dxa"/>
            </w:tcMar>
            <w:vAlign w:val="center"/>
          </w:tcPr>
          <w:p w14:paraId="184251A7" w14:textId="77777777" w:rsidR="00C92334" w:rsidRDefault="00000000">
            <w:pPr>
              <w:keepLines/>
              <w:spacing w:after="0" w:line="252" w:lineRule="auto"/>
            </w:pPr>
            <w:r>
              <w:rPr>
                <w:rFonts w:ascii="Consolas" w:eastAsia="Consolas" w:hAnsi="Consolas"/>
                <w:color w:val="111827"/>
                <w:sz w:val="19"/>
              </w:rPr>
              <w:t>3 5</w:t>
            </w:r>
          </w:p>
        </w:tc>
        <w:tc>
          <w:tcPr>
            <w:tcW w:w="4896" w:type="dxa"/>
            <w:shd w:val="clear" w:color="auto" w:fill="F4F7FB"/>
            <w:tcMar>
              <w:top w:w="130" w:type="dxa"/>
              <w:left w:w="150" w:type="dxa"/>
              <w:bottom w:w="130" w:type="dxa"/>
              <w:right w:w="150" w:type="dxa"/>
            </w:tcMar>
            <w:vAlign w:val="center"/>
          </w:tcPr>
          <w:p w14:paraId="43432F89" w14:textId="77777777" w:rsidR="00C92334" w:rsidRDefault="00000000">
            <w:pPr>
              <w:keepLines/>
              <w:spacing w:after="0" w:line="252" w:lineRule="auto"/>
            </w:pPr>
            <w:r>
              <w:rPr>
                <w:rFonts w:ascii="Consolas" w:eastAsia="Consolas" w:hAnsi="Consolas"/>
                <w:color w:val="111827"/>
                <w:sz w:val="19"/>
              </w:rPr>
              <w:t>0 1 0 1 0</w:t>
            </w:r>
            <w:r>
              <w:rPr>
                <w:rFonts w:ascii="Consolas" w:eastAsia="Consolas" w:hAnsi="Consolas"/>
                <w:color w:val="111827"/>
                <w:sz w:val="19"/>
              </w:rPr>
              <w:br/>
              <w:t>1 0 1 0 1</w:t>
            </w:r>
            <w:r>
              <w:rPr>
                <w:rFonts w:ascii="Consolas" w:eastAsia="Consolas" w:hAnsi="Consolas"/>
                <w:color w:val="111827"/>
                <w:sz w:val="19"/>
              </w:rPr>
              <w:br/>
              <w:t>0 1 0 1 0</w:t>
            </w:r>
          </w:p>
        </w:tc>
      </w:tr>
    </w:tbl>
    <w:p w14:paraId="65DDEDAD" w14:textId="77777777" w:rsidR="00C92334" w:rsidRDefault="00000000">
      <w:pPr>
        <w:pStyle w:val="Heading2"/>
      </w:pPr>
      <w:r>
        <w:t>Bài 48. Khối 2 × 2 có tổng lớn nhất</w:t>
      </w:r>
    </w:p>
    <w:p w14:paraId="0DF3FE09" w14:textId="77777777" w:rsidR="00C92334" w:rsidRDefault="00000000">
      <w:pPr>
        <w:keepNext/>
        <w:keepLines/>
        <w:spacing w:after="80"/>
        <w:jc w:val="both"/>
      </w:pPr>
      <w:r>
        <w:t>Cho ma trận gồm m hàng và n cột (m, n ≥ 2). Tìm tổng lớn nhất của một khối vuông gồm 2 × 2 phần tử liên tiếp.</w:t>
      </w:r>
    </w:p>
    <w:tbl>
      <w:tblPr>
        <w:tblW w:w="0" w:type="auto"/>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4896"/>
        <w:gridCol w:w="4896"/>
      </w:tblGrid>
      <w:tr w:rsidR="00C92334" w14:paraId="787CFC28" w14:textId="77777777">
        <w:trPr>
          <w:cantSplit/>
          <w:trHeight w:val="400"/>
          <w:tblHeader/>
        </w:trPr>
        <w:tc>
          <w:tcPr>
            <w:tcW w:w="4896" w:type="dxa"/>
            <w:shd w:val="clear" w:color="auto" w:fill="123A63"/>
            <w:tcMar>
              <w:top w:w="90" w:type="dxa"/>
              <w:left w:w="140" w:type="dxa"/>
              <w:bottom w:w="90" w:type="dxa"/>
              <w:right w:w="140" w:type="dxa"/>
            </w:tcMar>
            <w:vAlign w:val="center"/>
          </w:tcPr>
          <w:p w14:paraId="6465603B" w14:textId="77777777" w:rsidR="00C92334" w:rsidRDefault="00000000">
            <w:pPr>
              <w:keepNext/>
              <w:keepLines/>
              <w:spacing w:after="0"/>
            </w:pPr>
            <w:r>
              <w:rPr>
                <w:b/>
                <w:color w:val="FFFFFF"/>
                <w:sz w:val="18"/>
              </w:rPr>
              <w:t>INPUT</w:t>
            </w:r>
          </w:p>
        </w:tc>
        <w:tc>
          <w:tcPr>
            <w:tcW w:w="4896" w:type="dxa"/>
            <w:shd w:val="clear" w:color="auto" w:fill="123A63"/>
            <w:tcMar>
              <w:top w:w="90" w:type="dxa"/>
              <w:left w:w="140" w:type="dxa"/>
              <w:bottom w:w="90" w:type="dxa"/>
              <w:right w:w="140" w:type="dxa"/>
            </w:tcMar>
            <w:vAlign w:val="center"/>
          </w:tcPr>
          <w:p w14:paraId="2029A3C8" w14:textId="77777777" w:rsidR="00C92334" w:rsidRDefault="00000000">
            <w:pPr>
              <w:keepNext/>
              <w:keepLines/>
              <w:spacing w:after="0"/>
            </w:pPr>
            <w:r>
              <w:rPr>
                <w:b/>
                <w:color w:val="FFFFFF"/>
                <w:sz w:val="18"/>
              </w:rPr>
              <w:t>OUTPUT</w:t>
            </w:r>
          </w:p>
        </w:tc>
      </w:tr>
      <w:tr w:rsidR="00C92334" w14:paraId="5CA6DF10" w14:textId="77777777">
        <w:trPr>
          <w:cantSplit/>
        </w:trPr>
        <w:tc>
          <w:tcPr>
            <w:tcW w:w="4896" w:type="dxa"/>
            <w:shd w:val="clear" w:color="auto" w:fill="F4F7FB"/>
            <w:tcMar>
              <w:top w:w="130" w:type="dxa"/>
              <w:left w:w="150" w:type="dxa"/>
              <w:bottom w:w="130" w:type="dxa"/>
              <w:right w:w="150" w:type="dxa"/>
            </w:tcMar>
            <w:vAlign w:val="center"/>
          </w:tcPr>
          <w:p w14:paraId="6DE275D3" w14:textId="77777777" w:rsidR="00C92334" w:rsidRDefault="00000000">
            <w:pPr>
              <w:keepLines/>
              <w:spacing w:after="0" w:line="252" w:lineRule="auto"/>
            </w:pPr>
            <w:r>
              <w:rPr>
                <w:rFonts w:ascii="Consolas" w:eastAsia="Consolas" w:hAnsi="Consolas"/>
                <w:color w:val="111827"/>
                <w:sz w:val="19"/>
              </w:rPr>
              <w:t>3 4</w:t>
            </w:r>
            <w:r>
              <w:rPr>
                <w:rFonts w:ascii="Consolas" w:eastAsia="Consolas" w:hAnsi="Consolas"/>
                <w:color w:val="111827"/>
                <w:sz w:val="19"/>
              </w:rPr>
              <w:br/>
              <w:t>1 2 3 4</w:t>
            </w:r>
            <w:r>
              <w:rPr>
                <w:rFonts w:ascii="Consolas" w:eastAsia="Consolas" w:hAnsi="Consolas"/>
                <w:color w:val="111827"/>
                <w:sz w:val="19"/>
              </w:rPr>
              <w:br/>
              <w:t>5 6 7 8</w:t>
            </w:r>
            <w:r>
              <w:rPr>
                <w:rFonts w:ascii="Consolas" w:eastAsia="Consolas" w:hAnsi="Consolas"/>
                <w:color w:val="111827"/>
                <w:sz w:val="19"/>
              </w:rPr>
              <w:br/>
              <w:t>9 1 2 3</w:t>
            </w:r>
          </w:p>
        </w:tc>
        <w:tc>
          <w:tcPr>
            <w:tcW w:w="4896" w:type="dxa"/>
            <w:shd w:val="clear" w:color="auto" w:fill="F4F7FB"/>
            <w:tcMar>
              <w:top w:w="130" w:type="dxa"/>
              <w:left w:w="150" w:type="dxa"/>
              <w:bottom w:w="130" w:type="dxa"/>
              <w:right w:w="150" w:type="dxa"/>
            </w:tcMar>
            <w:vAlign w:val="center"/>
          </w:tcPr>
          <w:p w14:paraId="23CF240D" w14:textId="77777777" w:rsidR="00C92334" w:rsidRDefault="00000000">
            <w:pPr>
              <w:keepLines/>
              <w:spacing w:after="0" w:line="252" w:lineRule="auto"/>
            </w:pPr>
            <w:r>
              <w:rPr>
                <w:rFonts w:ascii="Consolas" w:eastAsia="Consolas" w:hAnsi="Consolas"/>
                <w:color w:val="111827"/>
                <w:sz w:val="19"/>
              </w:rPr>
              <w:t>22</w:t>
            </w:r>
          </w:p>
        </w:tc>
      </w:tr>
    </w:tbl>
    <w:p w14:paraId="08C84893" w14:textId="77777777" w:rsidR="00C92334" w:rsidRDefault="00000000">
      <w:pPr>
        <w:spacing w:before="60"/>
      </w:pPr>
      <w:r>
        <w:rPr>
          <w:color w:val="374151"/>
          <w:sz w:val="20"/>
        </w:rPr>
        <w:t>Giải thích: Khối gồm 3, 4, 7, 8 có tổng bằng 22.</w:t>
      </w:r>
    </w:p>
    <w:p w14:paraId="0694E820" w14:textId="77777777" w:rsidR="00C92334" w:rsidRDefault="00C92334">
      <w:pPr>
        <w:sectPr w:rsidR="00C92334">
          <w:pgSz w:w="12240" w:h="15840"/>
          <w:pgMar w:top="1037" w:right="1224" w:bottom="1037" w:left="1224" w:header="720" w:footer="720" w:gutter="0"/>
          <w:cols w:space="720"/>
          <w:docGrid w:linePitch="360"/>
        </w:sectPr>
      </w:pPr>
    </w:p>
    <w:p w14:paraId="1999DA5C" w14:textId="77777777" w:rsidR="00C92334" w:rsidRDefault="00000000">
      <w:pPr>
        <w:pStyle w:val="Heading2"/>
      </w:pPr>
      <w:r>
        <w:lastRenderedPageBreak/>
        <w:t>Bài 49. Tìm điểm yên ngựa</w:t>
      </w:r>
    </w:p>
    <w:p w14:paraId="3E5AC0E1" w14:textId="77777777" w:rsidR="00C92334" w:rsidRDefault="00000000">
      <w:pPr>
        <w:keepNext/>
        <w:keepLines/>
        <w:spacing w:after="80"/>
        <w:jc w:val="both"/>
      </w:pPr>
      <w:r>
        <w:t>Cho ma trận gồm m hàng và n cột. Phần tử là điểm yên ngựa nếu nó nhỏ nhất trên hàng của nó và đồng thời lớn nhất trên cột của nó. In vị trí hàng, cột và giá trị của điểm yên ngựa đầu tiên khi duyệt từ trên xuống dưới, từ trái sang phải. Nếu không có, in -1.</w:t>
      </w:r>
    </w:p>
    <w:tbl>
      <w:tblPr>
        <w:tblW w:w="0" w:type="auto"/>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4896"/>
        <w:gridCol w:w="4896"/>
      </w:tblGrid>
      <w:tr w:rsidR="00C92334" w14:paraId="6DB386C1" w14:textId="77777777">
        <w:trPr>
          <w:cantSplit/>
          <w:trHeight w:val="400"/>
          <w:tblHeader/>
        </w:trPr>
        <w:tc>
          <w:tcPr>
            <w:tcW w:w="4896" w:type="dxa"/>
            <w:shd w:val="clear" w:color="auto" w:fill="123A63"/>
            <w:tcMar>
              <w:top w:w="90" w:type="dxa"/>
              <w:left w:w="140" w:type="dxa"/>
              <w:bottom w:w="90" w:type="dxa"/>
              <w:right w:w="140" w:type="dxa"/>
            </w:tcMar>
            <w:vAlign w:val="center"/>
          </w:tcPr>
          <w:p w14:paraId="3AA66030" w14:textId="77777777" w:rsidR="00C92334" w:rsidRDefault="00000000">
            <w:pPr>
              <w:keepNext/>
              <w:keepLines/>
              <w:spacing w:after="0"/>
            </w:pPr>
            <w:r>
              <w:rPr>
                <w:b/>
                <w:color w:val="FFFFFF"/>
                <w:sz w:val="18"/>
              </w:rPr>
              <w:t>INPUT</w:t>
            </w:r>
          </w:p>
        </w:tc>
        <w:tc>
          <w:tcPr>
            <w:tcW w:w="4896" w:type="dxa"/>
            <w:shd w:val="clear" w:color="auto" w:fill="123A63"/>
            <w:tcMar>
              <w:top w:w="90" w:type="dxa"/>
              <w:left w:w="140" w:type="dxa"/>
              <w:bottom w:w="90" w:type="dxa"/>
              <w:right w:w="140" w:type="dxa"/>
            </w:tcMar>
            <w:vAlign w:val="center"/>
          </w:tcPr>
          <w:p w14:paraId="1BC4F339" w14:textId="77777777" w:rsidR="00C92334" w:rsidRDefault="00000000">
            <w:pPr>
              <w:keepNext/>
              <w:keepLines/>
              <w:spacing w:after="0"/>
            </w:pPr>
            <w:r>
              <w:rPr>
                <w:b/>
                <w:color w:val="FFFFFF"/>
                <w:sz w:val="18"/>
              </w:rPr>
              <w:t>OUTPUT</w:t>
            </w:r>
          </w:p>
        </w:tc>
      </w:tr>
      <w:tr w:rsidR="00C92334" w14:paraId="79BE01A5" w14:textId="77777777">
        <w:trPr>
          <w:cantSplit/>
        </w:trPr>
        <w:tc>
          <w:tcPr>
            <w:tcW w:w="4896" w:type="dxa"/>
            <w:shd w:val="clear" w:color="auto" w:fill="F4F7FB"/>
            <w:tcMar>
              <w:top w:w="130" w:type="dxa"/>
              <w:left w:w="150" w:type="dxa"/>
              <w:bottom w:w="130" w:type="dxa"/>
              <w:right w:w="150" w:type="dxa"/>
            </w:tcMar>
            <w:vAlign w:val="center"/>
          </w:tcPr>
          <w:p w14:paraId="1B458B08" w14:textId="77777777" w:rsidR="00C92334" w:rsidRDefault="00000000">
            <w:pPr>
              <w:keepLines/>
              <w:spacing w:after="0" w:line="252" w:lineRule="auto"/>
            </w:pPr>
            <w:r>
              <w:rPr>
                <w:rFonts w:ascii="Consolas" w:eastAsia="Consolas" w:hAnsi="Consolas"/>
                <w:color w:val="111827"/>
                <w:sz w:val="19"/>
              </w:rPr>
              <w:t>3 3</w:t>
            </w:r>
            <w:r>
              <w:rPr>
                <w:rFonts w:ascii="Consolas" w:eastAsia="Consolas" w:hAnsi="Consolas"/>
                <w:color w:val="111827"/>
                <w:sz w:val="19"/>
              </w:rPr>
              <w:br/>
              <w:t>3 1 3</w:t>
            </w:r>
            <w:r>
              <w:rPr>
                <w:rFonts w:ascii="Consolas" w:eastAsia="Consolas" w:hAnsi="Consolas"/>
                <w:color w:val="111827"/>
                <w:sz w:val="19"/>
              </w:rPr>
              <w:br/>
              <w:t>2 0 4</w:t>
            </w:r>
            <w:r>
              <w:rPr>
                <w:rFonts w:ascii="Consolas" w:eastAsia="Consolas" w:hAnsi="Consolas"/>
                <w:color w:val="111827"/>
                <w:sz w:val="19"/>
              </w:rPr>
              <w:br/>
              <w:t>5 2 6</w:t>
            </w:r>
          </w:p>
        </w:tc>
        <w:tc>
          <w:tcPr>
            <w:tcW w:w="4896" w:type="dxa"/>
            <w:shd w:val="clear" w:color="auto" w:fill="F4F7FB"/>
            <w:tcMar>
              <w:top w:w="130" w:type="dxa"/>
              <w:left w:w="150" w:type="dxa"/>
              <w:bottom w:w="130" w:type="dxa"/>
              <w:right w:w="150" w:type="dxa"/>
            </w:tcMar>
            <w:vAlign w:val="center"/>
          </w:tcPr>
          <w:p w14:paraId="55F3818E" w14:textId="77777777" w:rsidR="00C92334" w:rsidRDefault="00000000">
            <w:pPr>
              <w:keepLines/>
              <w:spacing w:after="0" w:line="252" w:lineRule="auto"/>
            </w:pPr>
            <w:r>
              <w:rPr>
                <w:rFonts w:ascii="Consolas" w:eastAsia="Consolas" w:hAnsi="Consolas"/>
                <w:color w:val="111827"/>
                <w:sz w:val="19"/>
              </w:rPr>
              <w:t>2 1 2</w:t>
            </w:r>
          </w:p>
        </w:tc>
      </w:tr>
    </w:tbl>
    <w:p w14:paraId="095207B6" w14:textId="77777777" w:rsidR="00C92334" w:rsidRDefault="00000000">
      <w:pPr>
        <w:spacing w:before="60"/>
      </w:pPr>
      <w:r>
        <w:rPr>
          <w:color w:val="374151"/>
          <w:sz w:val="20"/>
        </w:rPr>
        <w:t>Giải thích: Giá trị 2 là nhỏ nhất trên hàng 2 và lớn nhất trên cột 1.</w:t>
      </w:r>
    </w:p>
    <w:p w14:paraId="2AFE92D5" w14:textId="77777777" w:rsidR="00C92334" w:rsidRDefault="00000000">
      <w:pPr>
        <w:pStyle w:val="Heading2"/>
      </w:pPr>
      <w:r>
        <w:t>Bài 50. Nhân hai ma trận</w:t>
      </w:r>
    </w:p>
    <w:p w14:paraId="0353B453" w14:textId="77777777" w:rsidR="00C92334" w:rsidRDefault="00000000">
      <w:pPr>
        <w:keepNext/>
        <w:keepLines/>
        <w:spacing w:after="80"/>
        <w:jc w:val="both"/>
      </w:pPr>
      <w:r>
        <w:t>Cho ma trận A kích thước m × n và ma trận B kích thước n × p. Tính ma trận tích C = A × B có kích thước m × p.</w:t>
      </w:r>
    </w:p>
    <w:tbl>
      <w:tblPr>
        <w:tblW w:w="0" w:type="auto"/>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4896"/>
        <w:gridCol w:w="4896"/>
      </w:tblGrid>
      <w:tr w:rsidR="00C92334" w14:paraId="2BD7A5E8" w14:textId="77777777">
        <w:trPr>
          <w:cantSplit/>
          <w:trHeight w:val="400"/>
          <w:tblHeader/>
        </w:trPr>
        <w:tc>
          <w:tcPr>
            <w:tcW w:w="4896" w:type="dxa"/>
            <w:shd w:val="clear" w:color="auto" w:fill="123A63"/>
            <w:tcMar>
              <w:top w:w="90" w:type="dxa"/>
              <w:left w:w="140" w:type="dxa"/>
              <w:bottom w:w="90" w:type="dxa"/>
              <w:right w:w="140" w:type="dxa"/>
            </w:tcMar>
            <w:vAlign w:val="center"/>
          </w:tcPr>
          <w:p w14:paraId="3D397772" w14:textId="77777777" w:rsidR="00C92334" w:rsidRDefault="00000000">
            <w:pPr>
              <w:keepNext/>
              <w:keepLines/>
              <w:spacing w:after="0"/>
            </w:pPr>
            <w:r>
              <w:rPr>
                <w:b/>
                <w:color w:val="FFFFFF"/>
                <w:sz w:val="18"/>
              </w:rPr>
              <w:t>INPUT</w:t>
            </w:r>
          </w:p>
        </w:tc>
        <w:tc>
          <w:tcPr>
            <w:tcW w:w="4896" w:type="dxa"/>
            <w:shd w:val="clear" w:color="auto" w:fill="123A63"/>
            <w:tcMar>
              <w:top w:w="90" w:type="dxa"/>
              <w:left w:w="140" w:type="dxa"/>
              <w:bottom w:w="90" w:type="dxa"/>
              <w:right w:w="140" w:type="dxa"/>
            </w:tcMar>
            <w:vAlign w:val="center"/>
          </w:tcPr>
          <w:p w14:paraId="60A81918" w14:textId="77777777" w:rsidR="00C92334" w:rsidRDefault="00000000">
            <w:pPr>
              <w:keepNext/>
              <w:keepLines/>
              <w:spacing w:after="0"/>
            </w:pPr>
            <w:r>
              <w:rPr>
                <w:b/>
                <w:color w:val="FFFFFF"/>
                <w:sz w:val="18"/>
              </w:rPr>
              <w:t>OUTPUT</w:t>
            </w:r>
          </w:p>
        </w:tc>
      </w:tr>
      <w:tr w:rsidR="00C92334" w14:paraId="39E27B84" w14:textId="77777777">
        <w:trPr>
          <w:cantSplit/>
        </w:trPr>
        <w:tc>
          <w:tcPr>
            <w:tcW w:w="4896" w:type="dxa"/>
            <w:shd w:val="clear" w:color="auto" w:fill="F4F7FB"/>
            <w:tcMar>
              <w:top w:w="130" w:type="dxa"/>
              <w:left w:w="150" w:type="dxa"/>
              <w:bottom w:w="130" w:type="dxa"/>
              <w:right w:w="150" w:type="dxa"/>
            </w:tcMar>
            <w:vAlign w:val="center"/>
          </w:tcPr>
          <w:p w14:paraId="0B04763F" w14:textId="77777777" w:rsidR="00C92334" w:rsidRDefault="00000000">
            <w:pPr>
              <w:keepLines/>
              <w:spacing w:after="0" w:line="252" w:lineRule="auto"/>
            </w:pPr>
            <w:r>
              <w:rPr>
                <w:rFonts w:ascii="Consolas" w:eastAsia="Consolas" w:hAnsi="Consolas"/>
                <w:color w:val="111827"/>
                <w:sz w:val="19"/>
              </w:rPr>
              <w:t>2 3 2</w:t>
            </w:r>
            <w:r>
              <w:rPr>
                <w:rFonts w:ascii="Consolas" w:eastAsia="Consolas" w:hAnsi="Consolas"/>
                <w:color w:val="111827"/>
                <w:sz w:val="19"/>
              </w:rPr>
              <w:br/>
              <w:t>1 2 3</w:t>
            </w:r>
            <w:r>
              <w:rPr>
                <w:rFonts w:ascii="Consolas" w:eastAsia="Consolas" w:hAnsi="Consolas"/>
                <w:color w:val="111827"/>
                <w:sz w:val="19"/>
              </w:rPr>
              <w:br/>
              <w:t>4 5 6</w:t>
            </w:r>
            <w:r>
              <w:rPr>
                <w:rFonts w:ascii="Consolas" w:eastAsia="Consolas" w:hAnsi="Consolas"/>
                <w:color w:val="111827"/>
                <w:sz w:val="19"/>
              </w:rPr>
              <w:br/>
              <w:t>7 8</w:t>
            </w:r>
            <w:r>
              <w:rPr>
                <w:rFonts w:ascii="Consolas" w:eastAsia="Consolas" w:hAnsi="Consolas"/>
                <w:color w:val="111827"/>
                <w:sz w:val="19"/>
              </w:rPr>
              <w:br/>
              <w:t>9 10</w:t>
            </w:r>
            <w:r>
              <w:rPr>
                <w:rFonts w:ascii="Consolas" w:eastAsia="Consolas" w:hAnsi="Consolas"/>
                <w:color w:val="111827"/>
                <w:sz w:val="19"/>
              </w:rPr>
              <w:br/>
              <w:t>11 12</w:t>
            </w:r>
          </w:p>
        </w:tc>
        <w:tc>
          <w:tcPr>
            <w:tcW w:w="4896" w:type="dxa"/>
            <w:shd w:val="clear" w:color="auto" w:fill="F4F7FB"/>
            <w:tcMar>
              <w:top w:w="130" w:type="dxa"/>
              <w:left w:w="150" w:type="dxa"/>
              <w:bottom w:w="130" w:type="dxa"/>
              <w:right w:w="150" w:type="dxa"/>
            </w:tcMar>
            <w:vAlign w:val="center"/>
          </w:tcPr>
          <w:p w14:paraId="453914DF" w14:textId="77777777" w:rsidR="00C92334" w:rsidRDefault="00000000">
            <w:pPr>
              <w:keepLines/>
              <w:spacing w:after="0" w:line="252" w:lineRule="auto"/>
            </w:pPr>
            <w:r>
              <w:rPr>
                <w:rFonts w:ascii="Consolas" w:eastAsia="Consolas" w:hAnsi="Consolas"/>
                <w:color w:val="111827"/>
                <w:sz w:val="19"/>
              </w:rPr>
              <w:t>58 64</w:t>
            </w:r>
            <w:r>
              <w:rPr>
                <w:rFonts w:ascii="Consolas" w:eastAsia="Consolas" w:hAnsi="Consolas"/>
                <w:color w:val="111827"/>
                <w:sz w:val="19"/>
              </w:rPr>
              <w:br/>
              <w:t>139 154</w:t>
            </w:r>
          </w:p>
        </w:tc>
      </w:tr>
    </w:tbl>
    <w:p w14:paraId="40A93BE3" w14:textId="77777777" w:rsidR="008870A2" w:rsidRDefault="008870A2"/>
    <w:sectPr w:rsidR="008870A2" w:rsidSect="00034616">
      <w:pgSz w:w="12240" w:h="15840"/>
      <w:pgMar w:top="1037" w:right="1224" w:bottom="1037"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A2F2A3" w14:textId="77777777" w:rsidR="008870A2" w:rsidRDefault="008870A2">
      <w:pPr>
        <w:spacing w:after="0" w:line="240" w:lineRule="auto"/>
      </w:pPr>
      <w:r>
        <w:separator/>
      </w:r>
    </w:p>
  </w:endnote>
  <w:endnote w:type="continuationSeparator" w:id="0">
    <w:p w14:paraId="161905A8" w14:textId="77777777" w:rsidR="008870A2" w:rsidRDefault="008870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83562" w14:textId="77777777" w:rsidR="00C92334" w:rsidRDefault="00000000">
    <w:pPr>
      <w:pStyle w:val="Footer"/>
      <w:jc w:val="center"/>
    </w:pPr>
    <w:r>
      <w:rPr>
        <w:color w:val="6B7280"/>
        <w:sz w:val="16"/>
      </w:rPr>
      <w:t>Tintech Academy  |  50 bài tập lập trình mức độ trung bình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5E874D" w14:textId="77777777" w:rsidR="008870A2" w:rsidRDefault="008870A2">
      <w:pPr>
        <w:spacing w:after="0" w:line="240" w:lineRule="auto"/>
      </w:pPr>
      <w:r>
        <w:separator/>
      </w:r>
    </w:p>
  </w:footnote>
  <w:footnote w:type="continuationSeparator" w:id="0">
    <w:p w14:paraId="2E54EAF5" w14:textId="77777777" w:rsidR="008870A2" w:rsidRDefault="008870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8234395">
    <w:abstractNumId w:val="8"/>
  </w:num>
  <w:num w:numId="2" w16cid:durableId="419375997">
    <w:abstractNumId w:val="6"/>
  </w:num>
  <w:num w:numId="3" w16cid:durableId="203255561">
    <w:abstractNumId w:val="5"/>
  </w:num>
  <w:num w:numId="4" w16cid:durableId="406920860">
    <w:abstractNumId w:val="4"/>
  </w:num>
  <w:num w:numId="5" w16cid:durableId="994455774">
    <w:abstractNumId w:val="7"/>
  </w:num>
  <w:num w:numId="6" w16cid:durableId="720985035">
    <w:abstractNumId w:val="3"/>
  </w:num>
  <w:num w:numId="7" w16cid:durableId="1466847859">
    <w:abstractNumId w:val="2"/>
  </w:num>
  <w:num w:numId="8" w16cid:durableId="2024623043">
    <w:abstractNumId w:val="1"/>
  </w:num>
  <w:num w:numId="9" w16cid:durableId="8707315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C2E"/>
    <w:rsid w:val="0006063C"/>
    <w:rsid w:val="0015074B"/>
    <w:rsid w:val="0029639D"/>
    <w:rsid w:val="00326F90"/>
    <w:rsid w:val="007B7A4B"/>
    <w:rsid w:val="008870A2"/>
    <w:rsid w:val="00AA1D8D"/>
    <w:rsid w:val="00B47730"/>
    <w:rsid w:val="00C9233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58FCED"/>
  <w14:defaultImageDpi w14:val="300"/>
  <w15:docId w15:val="{740D44C1-FE27-4109-96A6-C43384C90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Arial" w:eastAsia="Arial" w:hAnsi="Arial"/>
      <w:color w:val="000000"/>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16</Pages>
  <Words>1669</Words>
  <Characters>9519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50 bài tập lập trình mức độ trung bình Bộ 2</dc:title>
  <dc:subject>Bài tập lập trình Tintech Academy</dc:subject>
  <dc:creator>Tintech Academy</dc:creator>
  <cp:keywords/>
  <dc:description>generated by python-docx</dc:description>
  <cp:lastModifiedBy>tran trung tin</cp:lastModifiedBy>
  <cp:revision>2</cp:revision>
  <dcterms:created xsi:type="dcterms:W3CDTF">2013-12-23T23:15:00Z</dcterms:created>
  <dcterms:modified xsi:type="dcterms:W3CDTF">2026-09-13T06:54:00Z</dcterms:modified>
  <cp:category/>
</cp:coreProperties>
</file>